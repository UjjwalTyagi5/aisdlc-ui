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A new intelligent route optimization and delivery management platform, tentatively named "Swift Route," is proposed for SwiftServe Logistics. The project's primary purpose is to address the growing inefficiency of the current manual routing process as SwiftServe's operations scale. This platform will dynamically calculate the most efficient delivery routes, enable real-time fleet management and tracking, and provide transparent, real-time updates to customers. By leveraging advanced algorithms and real-time data, Swift Route aims to significantly enhance operational efficiency, reduce costs, and improve customer satisfaction, serving as a game-changer for the business.</w:t>
      </w:r>
    </w:p>
    <w:p>
      <w:pPr>
        <w:pStyle w:val="Heading2"/>
      </w:pPr>
      <w:r>
        <w:t>Project Objectives</w:t>
      </w:r>
    </w:p>
    <w:p>
      <w:pPr>
        <w:pStyle w:val="ListBullet"/>
        <w:ind w:left="0"/>
      </w:pPr>
      <w:r>
        <w:t>To dynamically calculate the most efficient delivery routes for SwiftServe Logistics, considering real-time variables.</w:t>
      </w:r>
    </w:p>
    <w:p>
      <w:pPr>
        <w:pStyle w:val="ListBullet"/>
        <w:ind w:left="0"/>
      </w:pPr>
      <w:r>
        <w:t>To enable real-time tracking and management of the delivery fleet for efficient dispatching.</w:t>
      </w:r>
    </w:p>
    <w:p>
      <w:pPr>
        <w:pStyle w:val="ListBullet"/>
        <w:ind w:left="0"/>
      </w:pPr>
      <w:r>
        <w:t>To provide customers with live tracking capabilities and real-time status updates for their deliveries.</w:t>
      </w:r>
    </w:p>
    <w:p>
      <w:pPr>
        <w:pStyle w:val="ListBullet"/>
        <w:ind w:left="0"/>
      </w:pPr>
      <w:r>
        <w:t>To empower drivers with a dedicated mobile application for route execution, navigation, and proof of delivery.</w:t>
      </w:r>
    </w:p>
    <w:p>
      <w:pPr>
        <w:pStyle w:val="ListBullet"/>
        <w:ind w:left="0"/>
      </w:pPr>
      <w:r>
        <w:t>To seamlessly integrate the new platform with SwiftServe Logistics' existing Order Management System.</w:t>
      </w:r>
    </w:p>
    <w:p>
      <w:pPr>
        <w:pStyle w:val="ListBullet"/>
        <w:ind w:left="0"/>
      </w:pPr>
      <w:r>
        <w:t>To establish a scalable and robust platform architecture capable of supporting significant future operational expansion without performance degradation.</w:t>
      </w:r>
    </w:p>
    <w:p>
      <w:pPr>
        <w:pStyle w:val="Heading2"/>
      </w:pPr>
      <w:r>
        <w:t>Needs Statement</w:t>
      </w:r>
    </w:p>
    <w:p>
      <w:r>
        <w:t>SwiftServe Logistics is experiencing increasing inefficiency with its current manual routing process, which is becoming unsustainable as the company's operations continue to scale. There is a critical need for an automated, intelligent system that can dynamically optimize delivery routes, provide real-time visibility into fleet movements, enable re-routing capabilities, and offer granular, real-time updates to customers. This transformation is essential to overcome current operational bottlenecks, improve delivery efficiency, enhance customer experience, and support the company's planned growth and expansion.</w:t>
      </w:r>
    </w:p>
    <w:p>
      <w:pPr>
        <w:pStyle w:val="Heading2"/>
      </w:pPr>
      <w:r>
        <w:t>Project Scope</w:t>
      </w:r>
    </w:p>
    <w:p>
      <w:pPr>
        <w:pStyle w:val="ListBullet"/>
        <w:ind w:left="0"/>
      </w:pPr>
      <w:r>
        <w:t>In-Scope:</w:t>
      </w:r>
      <w:r>
        <w:t>Intelligent Route Optimization:</w:t>
      </w:r>
      <w:r>
        <w:t xml:space="preserve"> Dynamic calculation of delivery routes, factoring in real-time traffic conditions, weather, road closures, vehicle capacity, delivery time windows, and driver availability.</w:t>
      </w:r>
      <w:r>
        <w:t>Real-time Fleet Management:</w:t>
      </w:r>
      <w:r>
        <w:t xml:space="preserve"> Driver assignment, real-time vehicle tracking on a map interface, and the ability to re-route drivers mid-journey for urgent deliveries or unforeseen delays.</w:t>
      </w:r>
      <w:r>
        <w:t>Driver-Facing Mobile Application:</w:t>
      </w:r>
      <w:r>
        <w:t xml:space="preserve"> Functionality for drivers to receive routes, access navigation instructions, update delivery statuses, capture proof of delivery (photos and signatures), and communicate with dispatch.</w:t>
      </w:r>
      <w:r>
        <w:t>Customer-Facing Web Portal:</w:t>
      </w:r>
      <w:r>
        <w:t xml:space="preserve"> Provision of a live tracking link for customers to view their delivery vehicle's location on a map, receive updated ETAs, driver's name, contact option, and notifications for dispatch, out for delivery, and delivered status.</w:t>
      </w:r>
      <w:r>
        <w:t>System Integration:</w:t>
      </w:r>
      <w:r>
        <w:t xml:space="preserve"> Seamless integration with SwiftServe Logistics' existing proprietary Order Management System (OMS) to pull delivery orders and push back status updates.</w:t>
      </w:r>
      <w:r>
        <w:t>Scalable Architecture:</w:t>
      </w:r>
      <w:r>
        <w:t xml:space="preserve"> Design and development of a cloud-native platform with a robust architecture to handle increasing volumes of deliveries and a larger fleet without performance degradation.</w:t>
      </w:r>
    </w:p>
    <w:p>
      <w:pPr>
        <w:pStyle w:val="ListBullet"/>
        <w:ind w:left="720"/>
      </w:pPr>
      <w:r>
        <w:t>Intelligent Route Optimization:</w:t>
      </w:r>
      <w:r>
        <w:t xml:space="preserve"> Dynamic calculation of delivery routes, factoring in real-time traffic conditions, weather, road closures, vehicle capacity, delivery time windows, and driver availability.</w:t>
      </w:r>
    </w:p>
    <w:p>
      <w:pPr>
        <w:pStyle w:val="ListBullet"/>
        <w:ind w:left="720"/>
      </w:pPr>
      <w:r>
        <w:t>Real-time Fleet Management:</w:t>
      </w:r>
      <w:r>
        <w:t xml:space="preserve"> Driver assignment, real-time vehicle tracking on a map interface, and the ability to re-route drivers mid-journey for urgent deliveries or unforeseen delays.</w:t>
      </w:r>
    </w:p>
    <w:p>
      <w:pPr>
        <w:pStyle w:val="ListBullet"/>
        <w:ind w:left="720"/>
      </w:pPr>
      <w:r>
        <w:t>Driver-Facing Mobile Application:</w:t>
      </w:r>
      <w:r>
        <w:t xml:space="preserve"> Functionality for drivers to receive routes, access navigation instructions, update delivery statuses, capture proof of delivery (photos and signatures), and communicate with dispatch.</w:t>
      </w:r>
    </w:p>
    <w:p>
      <w:pPr>
        <w:pStyle w:val="ListBullet"/>
        <w:ind w:left="720"/>
      </w:pPr>
      <w:r>
        <w:t>Customer-Facing Web Portal:</w:t>
      </w:r>
      <w:r>
        <w:t xml:space="preserve"> Provision of a live tracking link for customers to view their delivery vehicle's location on a map, receive updated ETAs, driver's name, contact option, and notifications for dispatch, out for delivery, and delivered status.</w:t>
      </w:r>
    </w:p>
    <w:p>
      <w:pPr>
        <w:pStyle w:val="ListBullet"/>
        <w:ind w:left="720"/>
      </w:pPr>
      <w:r>
        <w:t>System Integration:</w:t>
      </w:r>
      <w:r>
        <w:t xml:space="preserve"> Seamless integration with SwiftServe Logistics' existing proprietary Order Management System (OMS) to pull delivery orders and push back status updates.</w:t>
      </w:r>
    </w:p>
    <w:p>
      <w:pPr>
        <w:pStyle w:val="ListBullet"/>
        <w:ind w:left="720"/>
      </w:pPr>
      <w:r>
        <w:t>Scalable Architecture:</w:t>
      </w:r>
      <w:r>
        <w:t xml:space="preserve"> Design and development of a cloud-native platform with a robust architecture to handle increasing volumes of deliveries and a larger fleet without performance degradation.</w:t>
      </w:r>
    </w:p>
    <w:p>
      <w:pPr>
        <w:pStyle w:val="ListBullet"/>
        <w:ind w:left="0"/>
      </w:pPr>
      <w:r>
        <w:t>Out-of-Scope (for Initial Phase):</w:t>
      </w:r>
      <w:r>
        <w:t>Maintenance scheduling within the fleet management module.</w:t>
      </w:r>
      <w:r>
        <w:t>Development of a customer-facing mobile application (planned for a later phase).</w:t>
      </w:r>
    </w:p>
    <w:p>
      <w:pPr>
        <w:pStyle w:val="ListBullet"/>
        <w:ind w:left="720"/>
      </w:pPr>
      <w:r>
        <w:t>Maintenance scheduling within the fleet management module.</w:t>
      </w:r>
    </w:p>
    <w:p>
      <w:pPr>
        <w:pStyle w:val="ListBullet"/>
        <w:ind w:left="720"/>
      </w:pPr>
      <w:r>
        <w:t>Development of a customer-facing mobile application (planned for a later phase).</w:t>
      </w:r>
    </w:p>
    <w:p>
      <w:pPr>
        <w:pStyle w:val="Heading2"/>
      </w:pPr>
      <w:r>
        <w:t>Requirements</w:t>
      </w:r>
    </w:p>
    <w:p>
      <w:pPr>
        <w:pStyle w:val="ListBullet"/>
        <w:ind w:left="0"/>
      </w:pPr>
      <w:r>
        <w:t>Functional Requirements:</w:t>
      </w:r>
      <w:r>
        <w:t>Route Optimization:</w:t>
      </w:r>
      <w:r>
        <w:t>The system shall dynamically calculate the most efficient delivery routes.</w:t>
      </w:r>
      <w:r>
        <w:t>The system shall ingest live data from various sources (e.g., traffic APIs, weather services, internal driver reports) to inform route adjustments.</w:t>
      </w:r>
      <w:r>
        <w:t>The system shall be capable of adjusting routes on the fly based on real-time conditions.</w:t>
      </w:r>
      <w:r>
        <w:t>The system shall factor in vehicle capacity, delivery time windows, and driver availability during route planning.</w:t>
      </w:r>
      <w:r>
        <w:t>Fleet Management:</w:t>
      </w:r>
      <w:r>
        <w:t>The system shall allow dispatchers to assign drivers to specific routes or deliveries.</w:t>
      </w:r>
      <w:r>
        <w:t>The system shall display real-time vehicle locations on a map interface for dispatchers.</w:t>
      </w:r>
      <w:r>
        <w:t>The system shall enable dispatchers to re-route drivers mid-journey based on new requirements or unforeseen events.</w:t>
      </w:r>
      <w:r>
        <w:t>**Customer-facing Portal (Web-based):</w:t>
      </w:r>
      <w:r>
        <w:t>The system shall provide customers with a unique live tracking link for their respective deliveries.</w:t>
      </w:r>
      <w:r>
        <w:t>The customer portal shall display the delivery vehicle's current location on a map.</w:t>
      </w:r>
      <w:r>
        <w:t>The customer portal shall display an updated Estimated Time of Arrival (ETA) for the delivery.</w:t>
      </w:r>
      <w:r>
        <w:t>The customer portal shall show the driver's name and provide a contact option.</w:t>
      </w:r>
      <w:r>
        <w:t>The system shall send automated notifications to customers for dispatch, out for delivery, and delivered statuses.</w:t>
      </w:r>
      <w:r>
        <w:t>Driver-facing Mobile Application:</w:t>
      </w:r>
      <w:r>
        <w:t>The driver application shall allow drivers to receive their assigned routes and navigation instructions.</w:t>
      </w:r>
      <w:r>
        <w:t>The driver application shall enable drivers to update delivery statuses in real-time.</w:t>
      </w:r>
      <w:r>
        <w:t>The driver application shall support capturing proof of delivery via photos or signatures.</w:t>
      </w:r>
      <w:r>
        <w:t>The driver application shall facilitate communication between drivers and dispatch.</w:t>
      </w:r>
      <w:r>
        <w:t>System Integration:</w:t>
      </w:r>
      <w:r>
        <w:t>The system shall seamlessly integrate with SwiftServe Logistics' existing proprietary Order Management System.</w:t>
      </w:r>
      <w:r>
        <w:t>The system shall pull delivery orders from the OMS.</w:t>
      </w:r>
      <w:r>
        <w:t>The system shall push delivery status updates back to the OMS.</w:t>
      </w:r>
    </w:p>
    <w:p>
      <w:pPr>
        <w:pStyle w:val="ListBullet"/>
        <w:ind w:left="720"/>
      </w:pPr>
      <w:r>
        <w:t>Route Optimization:</w:t>
      </w:r>
      <w:r>
        <w:t>The system shall dynamically calculate the most efficient delivery routes.</w:t>
      </w:r>
      <w:r>
        <w:t>The system shall ingest live data from various sources (e.g., traffic APIs, weather services, internal driver reports) to inform route adjustments.</w:t>
      </w:r>
      <w:r>
        <w:t>The system shall be capable of adjusting routes on the fly based on real-time conditions.</w:t>
      </w:r>
      <w:r>
        <w:t>The system shall factor in vehicle capacity, delivery time windows, and driver availability during route planning.</w:t>
      </w:r>
    </w:p>
    <w:p>
      <w:pPr>
        <w:pStyle w:val="ListBullet"/>
        <w:ind w:left="1440"/>
      </w:pPr>
      <w:r>
        <w:t>The system shall dynamically calculate the most efficient delivery routes.</w:t>
      </w:r>
    </w:p>
    <w:p>
      <w:pPr>
        <w:pStyle w:val="ListBullet"/>
        <w:ind w:left="1440"/>
      </w:pPr>
      <w:r>
        <w:t>The system shall ingest live data from various sources (e.g., traffic APIs, weather services, internal driver reports) to inform route adjustments.</w:t>
      </w:r>
    </w:p>
    <w:p>
      <w:pPr>
        <w:pStyle w:val="ListBullet"/>
        <w:ind w:left="1440"/>
      </w:pPr>
      <w:r>
        <w:t>The system shall be capable of adjusting routes on the fly based on real-time conditions.</w:t>
      </w:r>
    </w:p>
    <w:p>
      <w:pPr>
        <w:pStyle w:val="ListBullet"/>
        <w:ind w:left="1440"/>
      </w:pPr>
      <w:r>
        <w:t>The system shall factor in vehicle capacity, delivery time windows, and driver availability during route planning.</w:t>
      </w:r>
    </w:p>
    <w:p>
      <w:pPr>
        <w:pStyle w:val="ListBullet"/>
        <w:ind w:left="720"/>
      </w:pPr>
      <w:r>
        <w:t>Fleet Management:</w:t>
      </w:r>
      <w:r>
        <w:t>The system shall allow dispatchers to assign drivers to specific routes or deliveries.</w:t>
      </w:r>
      <w:r>
        <w:t>The system shall display real-time vehicle locations on a map interface for dispatchers.</w:t>
      </w:r>
      <w:r>
        <w:t>The system shall enable dispatchers to re-route drivers mid-journey based on new requirements or unforeseen events.</w:t>
      </w:r>
    </w:p>
    <w:p>
      <w:pPr>
        <w:pStyle w:val="ListBullet"/>
        <w:ind w:left="1440"/>
      </w:pPr>
      <w:r>
        <w:t>The system shall allow dispatchers to assign drivers to specific routes or deliveries.</w:t>
      </w:r>
    </w:p>
    <w:p>
      <w:pPr>
        <w:pStyle w:val="ListBullet"/>
        <w:ind w:left="1440"/>
      </w:pPr>
      <w:r>
        <w:t>The system shall display real-time vehicle locations on a map interface for dispatchers.</w:t>
      </w:r>
    </w:p>
    <w:p>
      <w:pPr>
        <w:pStyle w:val="ListBullet"/>
        <w:ind w:left="1440"/>
      </w:pPr>
      <w:r>
        <w:t>The system shall enable dispatchers to re-route drivers mid-journey based on new requirements or unforeseen events.</w:t>
      </w:r>
    </w:p>
    <w:p>
      <w:pPr>
        <w:pStyle w:val="ListBullet"/>
        <w:ind w:left="720"/>
      </w:pPr>
      <w:r>
        <w:t>**Customer-facing Portal (Web-based):</w:t>
      </w:r>
      <w:r>
        <w:t>The system shall provide customers with a unique live tracking link for their respective deliveries.</w:t>
      </w:r>
      <w:r>
        <w:t>The customer portal shall display the delivery vehicle's current location on a map.</w:t>
      </w:r>
      <w:r>
        <w:t>The customer portal shall display an updated Estimated Time of Arrival (ETA) for the delivery.</w:t>
      </w:r>
      <w:r>
        <w:t>The customer portal shall show the driver's name and provide a contact option.</w:t>
      </w:r>
      <w:r>
        <w:t>The system shall send automated notifications to customers for dispatch, out for delivery, and delivered statuses.</w:t>
      </w:r>
    </w:p>
    <w:p>
      <w:pPr>
        <w:pStyle w:val="ListBullet"/>
        <w:ind w:left="1440"/>
      </w:pPr>
      <w:r>
        <w:t>The system shall provide customers with a unique live tracking link for their respective deliveries.</w:t>
      </w:r>
    </w:p>
    <w:p>
      <w:pPr>
        <w:pStyle w:val="ListBullet"/>
        <w:ind w:left="1440"/>
      </w:pPr>
      <w:r>
        <w:t>The customer portal shall display the delivery vehicle's current location on a map.</w:t>
      </w:r>
    </w:p>
    <w:p>
      <w:pPr>
        <w:pStyle w:val="ListBullet"/>
        <w:ind w:left="1440"/>
      </w:pPr>
      <w:r>
        <w:t>The customer portal shall display an updated Estimated Time of Arrival (ETA) for the delivery.</w:t>
      </w:r>
    </w:p>
    <w:p>
      <w:pPr>
        <w:pStyle w:val="ListBullet"/>
        <w:ind w:left="1440"/>
      </w:pPr>
      <w:r>
        <w:t>The customer portal shall show the driver's name and provide a contact option.</w:t>
      </w:r>
    </w:p>
    <w:p>
      <w:pPr>
        <w:pStyle w:val="ListBullet"/>
        <w:ind w:left="1440"/>
      </w:pPr>
      <w:r>
        <w:t>The system shall send automated notifications to customers for dispatch, out for delivery, and delivered statuses.</w:t>
      </w:r>
    </w:p>
    <w:p>
      <w:pPr>
        <w:pStyle w:val="ListBullet"/>
        <w:ind w:left="720"/>
      </w:pPr>
      <w:r>
        <w:t>Driver-facing Mobile Application:</w:t>
      </w:r>
      <w:r>
        <w:t>The driver application shall allow drivers to receive their assigned routes and navigation instructions.</w:t>
      </w:r>
      <w:r>
        <w:t>The driver application shall enable drivers to update delivery statuses in real-time.</w:t>
      </w:r>
      <w:r>
        <w:t>The driver application shall support capturing proof of delivery via photos or signatures.</w:t>
      </w:r>
      <w:r>
        <w:t>The driver application shall facilitate communication between drivers and dispatch.</w:t>
      </w:r>
    </w:p>
    <w:p>
      <w:pPr>
        <w:pStyle w:val="ListBullet"/>
        <w:ind w:left="1440"/>
      </w:pPr>
      <w:r>
        <w:t>The driver application shall allow drivers to receive their assigned routes and navigation instructions.</w:t>
      </w:r>
    </w:p>
    <w:p>
      <w:pPr>
        <w:pStyle w:val="ListBullet"/>
        <w:ind w:left="1440"/>
      </w:pPr>
      <w:r>
        <w:t>The driver application shall enable drivers to update delivery statuses in real-time.</w:t>
      </w:r>
    </w:p>
    <w:p>
      <w:pPr>
        <w:pStyle w:val="ListBullet"/>
        <w:ind w:left="1440"/>
      </w:pPr>
      <w:r>
        <w:t>The driver application shall support capturing proof of delivery via photos or signatures.</w:t>
      </w:r>
    </w:p>
    <w:p>
      <w:pPr>
        <w:pStyle w:val="ListBullet"/>
        <w:ind w:left="1440"/>
      </w:pPr>
      <w:r>
        <w:t>The driver application shall facilitate communication between drivers and dispatch.</w:t>
      </w:r>
    </w:p>
    <w:p>
      <w:pPr>
        <w:pStyle w:val="ListBullet"/>
        <w:ind w:left="720"/>
      </w:pPr>
      <w:r>
        <w:t>System Integration:</w:t>
      </w:r>
      <w:r>
        <w:t>The system shall seamlessly integrate with SwiftServe Logistics' existing proprietary Order Management System.</w:t>
      </w:r>
      <w:r>
        <w:t>The system shall pull delivery orders from the OMS.</w:t>
      </w:r>
      <w:r>
        <w:t>The system shall push delivery status updates back to the OMS.</w:t>
      </w:r>
    </w:p>
    <w:p>
      <w:pPr>
        <w:pStyle w:val="ListBullet"/>
        <w:ind w:left="1440"/>
      </w:pPr>
      <w:r>
        <w:t>The system shall seamlessly integrate with SwiftServe Logistics' existing proprietary Order Management System.</w:t>
      </w:r>
    </w:p>
    <w:p>
      <w:pPr>
        <w:pStyle w:val="ListBullet"/>
        <w:ind w:left="1440"/>
      </w:pPr>
      <w:r>
        <w:t>The system shall pull delivery orders from the OMS.</w:t>
      </w:r>
    </w:p>
    <w:p>
      <w:pPr>
        <w:pStyle w:val="ListBullet"/>
        <w:ind w:left="1440"/>
      </w:pPr>
      <w:r>
        <w:t>The system shall push delivery status updates back to the OMS.</w:t>
      </w:r>
    </w:p>
    <w:p>
      <w:pPr>
        <w:pStyle w:val="ListBullet"/>
        <w:ind w:left="0"/>
      </w:pPr>
      <w:r>
        <w:t>Non-Functional Requirements:</w:t>
      </w:r>
      <w:r>
        <w:t>Scalability:</w:t>
      </w:r>
      <w:r>
        <w:t xml:space="preserve"> The platform's architecture must be robust enough to handle increasing volumes of deliveries and a larger fleet, supporting significant operational expansion in the next few years without performance degradation.</w:t>
      </w:r>
      <w:r>
        <w:t>Performance:</w:t>
      </w:r>
      <w:r>
        <w:t xml:space="preserve"> The system must maintain high performance for real-time calculations, tracking, and updates, even under peak load conditions.</w:t>
      </w:r>
      <w:r>
        <w:t>Availability:</w:t>
      </w:r>
      <w:r>
        <w:t xml:space="preserve"> Information not found in the source document.</w:t>
      </w:r>
      <w:r>
        <w:t>Security:</w:t>
      </w:r>
      <w:r>
        <w:t xml:space="preserve"> Information not found in the source document.</w:t>
      </w:r>
      <w:r>
        <w:t>Usability:</w:t>
      </w:r>
      <w:r>
        <w:t xml:space="preserve"> The dispatcher interface, driver mobile app, and customer web portal must be intuitive and user-friendly.</w:t>
      </w:r>
    </w:p>
    <w:p>
      <w:pPr>
        <w:pStyle w:val="ListBullet"/>
        <w:ind w:left="720"/>
      </w:pPr>
      <w:r>
        <w:t>Scalability:</w:t>
      </w:r>
      <w:r>
        <w:t xml:space="preserve"> The platform's architecture must be robust enough to handle increasing volumes of deliveries and a larger fleet, supporting significant operational expansion in the next few years without performance degradation.</w:t>
      </w:r>
    </w:p>
    <w:p>
      <w:pPr>
        <w:pStyle w:val="ListBullet"/>
        <w:ind w:left="720"/>
      </w:pPr>
      <w:r>
        <w:t>Performance:</w:t>
      </w:r>
      <w:r>
        <w:t xml:space="preserve"> The system must maintain high performance for real-time calculations, tracking, and updates, even under peak load conditions.</w:t>
      </w:r>
    </w:p>
    <w:p>
      <w:pPr>
        <w:pStyle w:val="ListBullet"/>
        <w:ind w:left="720"/>
      </w:pPr>
      <w:r>
        <w:t>Availability:</w:t>
      </w:r>
      <w:r>
        <w:t xml:space="preserve"> Information not found in the source document.</w:t>
      </w:r>
    </w:p>
    <w:p>
      <w:pPr>
        <w:pStyle w:val="ListBullet"/>
        <w:ind w:left="720"/>
      </w:pPr>
      <w:r>
        <w:t>Security:</w:t>
      </w:r>
      <w:r>
        <w:t xml:space="preserve"> Information not found in the source document.</w:t>
      </w:r>
    </w:p>
    <w:p>
      <w:pPr>
        <w:pStyle w:val="ListBullet"/>
        <w:ind w:left="720"/>
      </w:pPr>
      <w:r>
        <w:t>Usability:</w:t>
      </w:r>
      <w:r>
        <w:t xml:space="preserve"> The dispatcher interface, driver mobile app, and customer web portal must be intuitive and user-friendly.</w:t>
      </w:r>
    </w:p>
    <w:p>
      <w:pPr>
        <w:pStyle w:val="Heading2"/>
      </w:pPr>
      <w:r>
        <w:t>Project Constraints</w:t>
      </w:r>
    </w:p>
    <w:p>
      <w:pPr>
        <w:pStyle w:val="ListBullet"/>
        <w:ind w:left="0"/>
      </w:pPr>
      <w:r>
        <w:t>Timeline:</w:t>
      </w:r>
      <w:r>
        <w:t xml:space="preserve"> The target for launching the Minimum Viable Product (MVP) is within 6 to 8 months.</w:t>
      </w:r>
    </w:p>
    <w:p>
      <w:pPr>
        <w:pStyle w:val="ListBullet"/>
        <w:ind w:left="0"/>
      </w:pPr>
      <w:r>
        <w:t>Budget:</w:t>
      </w:r>
      <w:r>
        <w:t xml:space="preserve"> An estimated budget of 50 to 70 lakhs has been allocated for the initial phase, with flexibility if justified by features.</w:t>
      </w:r>
    </w:p>
    <w:p>
      <w:pPr>
        <w:pStyle w:val="ListBullet"/>
        <w:ind w:left="0"/>
      </w:pPr>
      <w:r>
        <w:t>Integration:</w:t>
      </w:r>
      <w:r>
        <w:t xml:space="preserve"> The project requires integration with SwiftServe Logistics' existing proprietary Order Management System. API documentation for this system will be provided.</w:t>
      </w:r>
    </w:p>
    <w:p>
      <w:pPr>
        <w:pStyle w:val="Heading2"/>
      </w:pPr>
      <w:r>
        <w:t>Key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Role / Department</w:t>
            </w:r>
          </w:p>
        </w:tc>
        <w:tc>
          <w:tcPr>
            <w:tcW w:type="dxa" w:w="2880"/>
          </w:tcPr>
          <w:p>
            <w:r>
              <w:t>Primary Involvement / Interest</w:t>
            </w:r>
          </w:p>
        </w:tc>
      </w:tr>
      <w:tr>
        <w:tc>
          <w:tcPr>
            <w:tcW w:type="dxa" w:w="2880"/>
          </w:tcPr>
          <w:p>
            <w:r>
              <w:t>Miss Anya Sharma</w:t>
            </w:r>
          </w:p>
        </w:tc>
        <w:tc>
          <w:tcPr>
            <w:tcW w:type="dxa" w:w="2880"/>
          </w:tcPr>
          <w:p>
            <w:r>
              <w:t>CEO, SwiftServe Logistics</w:t>
            </w:r>
          </w:p>
        </w:tc>
        <w:tc>
          <w:tcPr>
            <w:tcW w:type="dxa" w:w="2880"/>
          </w:tcPr>
          <w:p>
            <w:r>
              <w:t>Project Sponsor, defines strategic business needs and value, ultimate decision-maker.</w:t>
            </w:r>
          </w:p>
        </w:tc>
      </w:tr>
      <w:tr>
        <w:tc>
          <w:tcPr>
            <w:tcW w:type="dxa" w:w="2880"/>
          </w:tcPr>
          <w:p>
            <w:r>
              <w:t>Mr. Rahul Gupta</w:t>
            </w:r>
          </w:p>
        </w:tc>
        <w:tc>
          <w:tcPr>
            <w:tcW w:type="dxa" w:w="2880"/>
          </w:tcPr>
          <w:p>
            <w:r>
              <w:t>Lead Developer, Innovate Solutions</w:t>
            </w:r>
          </w:p>
        </w:tc>
        <w:tc>
          <w:tcPr>
            <w:tcW w:type="dxa" w:w="2880"/>
          </w:tcPr>
          <w:p>
            <w:r>
              <w:t>Leads the development team, responsible for technical feasibility, architecture, and project execution.</w:t>
            </w:r>
          </w:p>
        </w:tc>
      </w:tr>
      <w:tr>
        <w:tc>
          <w:tcPr>
            <w:tcW w:type="dxa" w:w="2880"/>
          </w:tcPr>
          <w:p>
            <w:r>
              <w:t>SwiftServe Logistics Dispatch Team</w:t>
            </w:r>
          </w:p>
        </w:tc>
        <w:tc>
          <w:tcPr>
            <w:tcW w:type="dxa" w:w="2880"/>
          </w:tcPr>
          <w:p>
            <w:r>
              <w:t>Operations</w:t>
            </w:r>
          </w:p>
        </w:tc>
        <w:tc>
          <w:tcPr>
            <w:tcW w:type="dxa" w:w="2880"/>
          </w:tcPr>
          <w:p>
            <w:r>
              <w:t>Key end-users for route optimization, real-time tracking, and re-routing functionalities.</w:t>
            </w:r>
          </w:p>
        </w:tc>
      </w:tr>
      <w:tr>
        <w:tc>
          <w:tcPr>
            <w:tcW w:type="dxa" w:w="2880"/>
          </w:tcPr>
          <w:p>
            <w:r>
              <w:t>SwiftServe Logistics Drivers</w:t>
            </w:r>
          </w:p>
        </w:tc>
        <w:tc>
          <w:tcPr>
            <w:tcW w:type="dxa" w:w="2880"/>
          </w:tcPr>
          <w:p>
            <w:r>
              <w:t>Operations</w:t>
            </w:r>
          </w:p>
        </w:tc>
        <w:tc>
          <w:tcPr>
            <w:tcW w:type="dxa" w:w="2880"/>
          </w:tcPr>
          <w:p>
            <w:r>
              <w:t>Key end-users for the mobile application, responsible for route execution and delivery updates.</w:t>
            </w:r>
          </w:p>
        </w:tc>
      </w:tr>
      <w:tr>
        <w:tc>
          <w:tcPr>
            <w:tcW w:type="dxa" w:w="2880"/>
          </w:tcPr>
          <w:p>
            <w:r>
              <w:t>SwiftServe Logistics Customers</w:t>
            </w:r>
          </w:p>
        </w:tc>
        <w:tc>
          <w:tcPr>
            <w:tcW w:type="dxa" w:w="2880"/>
          </w:tcPr>
          <w:p>
            <w:r>
              <w:t>External</w:t>
            </w:r>
          </w:p>
        </w:tc>
        <w:tc>
          <w:tcPr>
            <w:tcW w:type="dxa" w:w="2880"/>
          </w:tcPr>
          <w:p>
            <w:r>
              <w:t>Recipients of live tracking and delivery updates, directly impacted by service quality.</w:t>
            </w:r>
          </w:p>
        </w:tc>
      </w:tr>
      <w:tr>
        <w:tc>
          <w:tcPr>
            <w:tcW w:type="dxa" w:w="2880"/>
          </w:tcPr>
          <w:p>
            <w:r>
              <w:t>Innovate Solutions Development Team</w:t>
            </w:r>
          </w:p>
        </w:tc>
        <w:tc>
          <w:tcPr>
            <w:tcW w:type="dxa" w:w="2880"/>
          </w:tcPr>
          <w:p>
            <w:r>
              <w:t>Development</w:t>
            </w:r>
          </w:p>
        </w:tc>
        <w:tc>
          <w:tcPr>
            <w:tcW w:type="dxa" w:w="2880"/>
          </w:tcPr>
          <w:p>
            <w:r>
              <w:t>Responsible for all aspects of system design, development, testing, and deployment.</w:t>
            </w:r>
          </w:p>
        </w:tc>
      </w:tr>
    </w:tbl>
    <w:p>
      <w:pPr>
        <w:pStyle w:val="Heading2"/>
      </w:pPr>
      <w:r>
        <w:t>Schedule</w:t>
      </w:r>
    </w:p>
    <w:p>
      <w:pPr>
        <w:pStyle w:val="ListBullet"/>
        <w:ind w:left="0"/>
      </w:pPr>
      <w:r>
        <w:t>Within the Next Week:</w:t>
      </w:r>
      <w:r>
        <w:t xml:space="preserve"> Innovate Solutions will provide a detailed project proposal, including a more precise timeline and a breakdown of costs.</w:t>
      </w:r>
    </w:p>
    <w:p>
      <w:pPr>
        <w:pStyle w:val="ListBullet"/>
        <w:ind w:left="0"/>
      </w:pPr>
      <w:r>
        <w:t>6-8 Months from Project Kick-off (Target):</w:t>
      </w:r>
      <w:r>
        <w:t xml:space="preserve"> Launch of the Swift Route Minimum Viable Product (MVP).</w:t>
      </w:r>
    </w:p>
    <w:p>
      <w:pPr>
        <w:pStyle w:val="ListBullet"/>
        <w:ind w:left="0"/>
      </w:pPr>
      <w:r>
        <w:t>Later Phase (Post-MVP):</w:t>
      </w:r>
      <w:r>
        <w:t xml:space="preserve"> Consideration for developing a customer-facing mobile application.</w:t>
      </w:r>
    </w:p>
    <w:p>
      <w:pPr>
        <w:pStyle w:val="Heading2"/>
      </w:pPr>
      <w:r>
        <w:t>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API</w:t>
            </w:r>
          </w:p>
        </w:tc>
        <w:tc>
          <w:tcPr>
            <w:tcW w:type="dxa" w:w="4320"/>
          </w:tcPr>
          <w:p>
            <w:r>
              <w:t>Application Programming Interface: A set of defined rules that enable different software applications to communicate with each other.</w:t>
            </w:r>
          </w:p>
        </w:tc>
      </w:tr>
      <w:tr>
        <w:tc>
          <w:tcPr>
            <w:tcW w:type="dxa" w:w="4320"/>
          </w:tcPr>
          <w:p>
            <w:r>
              <w:t>ETA</w:t>
            </w:r>
          </w:p>
        </w:tc>
        <w:tc>
          <w:tcPr>
            <w:tcW w:type="dxa" w:w="4320"/>
          </w:tcPr>
          <w:p>
            <w:r>
              <w:t>Estimated Time of Arrival: The anticipated time at which a delivery is expected to reach its destination.</w:t>
            </w:r>
          </w:p>
        </w:tc>
      </w:tr>
      <w:tr>
        <w:tc>
          <w:tcPr>
            <w:tcW w:type="dxa" w:w="4320"/>
          </w:tcPr>
          <w:p>
            <w:r>
              <w:t>IST</w:t>
            </w:r>
          </w:p>
        </w:tc>
        <w:tc>
          <w:tcPr>
            <w:tcW w:type="dxa" w:w="4320"/>
          </w:tcPr>
          <w:p>
            <w:r>
              <w:t>Indian Standard Time: The time zone observed in India (UTC+05:30).</w:t>
            </w:r>
          </w:p>
        </w:tc>
      </w:tr>
      <w:tr>
        <w:tc>
          <w:tcPr>
            <w:tcW w:type="dxa" w:w="4320"/>
          </w:tcPr>
          <w:p>
            <w:r>
              <w:t>Lakh</w:t>
            </w:r>
          </w:p>
        </w:tc>
        <w:tc>
          <w:tcPr>
            <w:tcW w:type="dxa" w:w="4320"/>
          </w:tcPr>
          <w:p>
            <w:r>
              <w:t>A unit in the Indian numbering system equal to one hundred thousand (100,000).</w:t>
            </w:r>
          </w:p>
        </w:tc>
      </w:tr>
      <w:tr>
        <w:tc>
          <w:tcPr>
            <w:tcW w:type="dxa" w:w="4320"/>
          </w:tcPr>
          <w:p>
            <w:r>
              <w:t>MVP</w:t>
            </w:r>
          </w:p>
        </w:tc>
        <w:tc>
          <w:tcPr>
            <w:tcW w:type="dxa" w:w="4320"/>
          </w:tcPr>
          <w:p>
            <w:r>
              <w:t>Minimum Viable Product: A version of a new product which allows a team to collect the maximum amount of validated learning about customers with the least effort.</w:t>
            </w:r>
          </w:p>
        </w:tc>
      </w:tr>
      <w:tr>
        <w:tc>
          <w:tcPr>
            <w:tcW w:type="dxa" w:w="4320"/>
          </w:tcPr>
          <w:p>
            <w:r>
              <w:t>OMS</w:t>
            </w:r>
          </w:p>
        </w:tc>
        <w:tc>
          <w:tcPr>
            <w:tcW w:type="dxa" w:w="4320"/>
          </w:tcPr>
          <w:p>
            <w:r>
              <w:t>Order Management System: A software system used to process and fulfill customer orders. In this context, it refers to SwiftServe Logistics' proprietary system.</w:t>
            </w:r>
          </w:p>
        </w:tc>
      </w:tr>
      <w:tr>
        <w:tc>
          <w:tcPr>
            <w:tcW w:type="dxa" w:w="4320"/>
          </w:tcPr>
          <w:p>
            <w:r>
              <w:t>Swift Route</w:t>
            </w:r>
          </w:p>
        </w:tc>
        <w:tc>
          <w:tcPr>
            <w:tcW w:type="dxa" w:w="4320"/>
          </w:tcPr>
          <w:p>
            <w:r>
              <w:t>The proposed intelligent route optimization and delivery management platform for SwiftServe Logistics.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