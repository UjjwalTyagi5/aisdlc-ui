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Introduction &amp; Overview</w:t>
      </w:r>
    </w:p>
    <w:p>
      <w:r>
        <w:t>The SwiftRoute project aims to develop an intelligent route optimization and delivery management platform for SwiftServe Logistics. The core technical goal is to dynamically calculate the most efficient delivery routes, effectively manage the fleet, and provide real-time updates to customers. The system is designed to address current inefficiencies in manual routing, support scaling operations, and enhance customer experience through live tracking and timely notifications. Key functionalities include real-time traffic and weather integration for route adjustments, vehicle tracking, driver dispatching, a driver-facing mobile application, and a customer-facing web portal.</w:t>
      </w:r>
    </w:p>
    <w:p>
      <w:pPr>
        <w:pStyle w:val="Heading2"/>
      </w:pPr>
      <w:r>
        <w:t>2. System Architecture</w:t>
      </w:r>
    </w:p>
    <w:p>
      <w:r>
        <w:t>The overall architecture will be a distributed system, designed with scalability in mind, leveraging cloud-native solutions where appropriate. It will consist of several interconnected components interacting to provide end-to-end delivery management.</w:t>
      </w:r>
    </w:p>
    <w:p>
      <w:r>
        <w:t>Key components and their interactions:</w:t>
        <w:br/>
        <w:t xml:space="preserve">*   </w:t>
      </w:r>
      <w:r>
        <w:t>Intelligent Route Optimization Core:</w:t>
      </w:r>
      <w:r>
        <w:t xml:space="preserve"> Receives data from external sources (traffic, weather), internal reports (drivers), and the Order Management System (OMS) to calculate and dynamically adjust routes.</w:t>
        <w:br/>
        <w:t xml:space="preserve">*   </w:t>
      </w:r>
      <w:r>
        <w:t>Fleet Management / Dispatch Module:</w:t>
      </w:r>
      <w:r>
        <w:t xml:space="preserve"> Interfaces with the Route Optimization Core for route plans, tracks vehicles in real-time, and communicates assignments/re-routes to the Driver Mobile Application.</w:t>
        <w:br/>
        <w:t xml:space="preserve">*   </w:t>
      </w:r>
      <w:r>
        <w:t>Driver Mobile Application:</w:t>
      </w:r>
      <w:r>
        <w:t xml:space="preserve"> Communicates with the Fleet Management/Dispatch Module to receive routes and instructions, and sends updates (status, proof of delivery, issues) back to the system.</w:t>
        <w:br/>
        <w:t xml:space="preserve">*   </w:t>
      </w:r>
      <w:r>
        <w:t>Customer Web Portal:</w:t>
      </w:r>
      <w:r>
        <w:t xml:space="preserve"> Consumes real-time delivery status and vehicle location data from the system to provide live tracking and notifications to customers.</w:t>
        <w:br/>
        <w:t xml:space="preserve">*   </w:t>
      </w:r>
      <w:r>
        <w:t>Integration Layer:</w:t>
      </w:r>
      <w:r>
        <w:t xml:space="preserve"> Acts as a bridge for seamless communication between SwiftRoute and the existing proprietary Order Management System (OMS), pulling in orders and pushing back status updates.</w:t>
        <w:br/>
        <w:t xml:space="preserve">*   </w:t>
      </w:r>
      <w:r>
        <w:t>Data Ingestion Module:</w:t>
      </w:r>
      <w:r>
        <w:t xml:space="preserve"> Responsible for consuming real-time external data from various APIs (traffic, weather) and internal driver reports.</w:t>
      </w:r>
    </w:p>
    <w:p>
      <w:pPr>
        <w:pStyle w:val="Heading2"/>
      </w:pPr>
      <w:r>
        <w:t>3. Technology Stack</w:t>
      </w:r>
    </w:p>
    <w:p>
      <w:pPr>
        <w:pStyle w:val="ListBullet"/>
        <w:ind w:left="0"/>
      </w:pPr>
      <w:r>
        <w:t>General Architecture Style:</w:t>
      </w:r>
      <w:r>
        <w:t xml:space="preserve"> Cloud-native solutions (for scalability).</w:t>
      </w:r>
    </w:p>
    <w:p>
      <w:pPr>
        <w:pStyle w:val="ListBullet"/>
        <w:ind w:left="0"/>
      </w:pPr>
      <w:r>
        <w:t>Programming Languages/Frameworks/Databases:</w:t>
      </w:r>
      <w:r>
        <w:t xml:space="preserve"> Information not specified in the source document.</w:t>
      </w:r>
    </w:p>
    <w:p>
      <w:pPr>
        <w:pStyle w:val="ListBullet"/>
        <w:ind w:left="0"/>
      </w:pPr>
      <w:r>
        <w:t>External Data Sources/APIs:</w:t>
      </w:r>
      <w:r>
        <w:t>Traffic APIs</w:t>
      </w:r>
      <w:r>
        <w:t>Weather Services</w:t>
      </w:r>
      <w:r>
        <w:t>Proprietary Order Management System (existing in-house system, API documentation available for integration).</w:t>
      </w:r>
    </w:p>
    <w:p>
      <w:pPr>
        <w:pStyle w:val="ListBullet"/>
        <w:ind w:left="720"/>
      </w:pPr>
      <w:r>
        <w:t>Traffic APIs</w:t>
      </w:r>
    </w:p>
    <w:p>
      <w:pPr>
        <w:pStyle w:val="ListBullet"/>
        <w:ind w:left="720"/>
      </w:pPr>
      <w:r>
        <w:t>Weather Services</w:t>
      </w:r>
    </w:p>
    <w:p>
      <w:pPr>
        <w:pStyle w:val="ListBullet"/>
        <w:ind w:left="720"/>
      </w:pPr>
      <w:r>
        <w:t>Proprietary Order Management System (existing in-house system, API documentation available for integration).</w:t>
      </w:r>
    </w:p>
    <w:p>
      <w:pPr>
        <w:pStyle w:val="ListBullet"/>
        <w:ind w:left="0"/>
      </w:pPr>
      <w:r>
        <w:t>Platforms:</w:t>
      </w:r>
      <w:r>
        <w:t>Web-based Customer Portal (initial phase).</w:t>
      </w:r>
      <w:r>
        <w:t>Mobile Application for Drivers (essential from day one).</w:t>
      </w:r>
    </w:p>
    <w:p>
      <w:pPr>
        <w:pStyle w:val="ListBullet"/>
        <w:ind w:left="720"/>
      </w:pPr>
      <w:r>
        <w:t>Web-based Customer Portal (initial phase).</w:t>
      </w:r>
    </w:p>
    <w:p>
      <w:pPr>
        <w:pStyle w:val="ListBullet"/>
        <w:ind w:left="720"/>
      </w:pPr>
      <w:r>
        <w:t>Mobile Application for Drivers (essential from day one).</w:t>
      </w:r>
    </w:p>
    <w:p>
      <w:pPr>
        <w:pStyle w:val="Heading2"/>
      </w:pPr>
      <w:r>
        <w:t>4. Data Design &amp; Schema</w:t>
      </w:r>
    </w:p>
    <w:p>
      <w:r>
        <w:t>The data model will center around the core entities and their relationships, supporting dynamic routing and real-time tracking.</w:t>
      </w:r>
    </w:p>
    <w:p>
      <w:r>
        <w:t>Key Data Entities and Inferred Attributes:</w:t>
      </w:r>
      <w:r>
        <w:br/>
        <w:t xml:space="preserve">*   </w:t>
      </w:r>
      <w:r>
        <w:t>Delivery Orders:</w:t>
      </w:r>
      <w:r>
        <w:br/>
        <w:t xml:space="preserve">    *   Attributes: Destination address, delivery time windows, associated items, vehicle capacity constraints, order ID (from OMS), status.</w:t>
        <w:br/>
        <w:t xml:space="preserve">    *   Source: Primarily ingested from the existing proprietary Order Management System.</w:t>
        <w:br/>
        <w:t xml:space="preserve">*   </w:t>
      </w:r>
      <w:r>
        <w:t>Vehicles:</w:t>
      </w:r>
      <w:r>
        <w:br/>
        <w:t xml:space="preserve">    *   Attributes: Vehicle ID, current geographic location (latitude, longitude), capacity (e.g., volume, weight), assigned driver, current route ID.</w:t>
        <w:br/>
        <w:t xml:space="preserve">    *   Relationships: One-to-one or one-to-many with Drivers (depending on shift models).</w:t>
        <w:br/>
        <w:t xml:space="preserve">*   </w:t>
      </w:r>
      <w:r>
        <w:t>Drivers:</w:t>
      </w:r>
      <w:r>
        <w:br/>
        <w:t xml:space="preserve">    *   Attributes: Driver ID, name, contact info, availability status, current geographic location, assigned vehicle ID, current route ID.</w:t>
        <w:br/>
        <w:t xml:space="preserve">    *   Relationships: Assigned to Vehicles and Routes.</w:t>
        <w:br/>
        <w:t xml:space="preserve">*   </w:t>
      </w:r>
      <w:r>
        <w:t>Routes:</w:t>
      </w:r>
      <w:r>
        <w:br/>
        <w:t xml:space="preserve">    *   Attributes: Route ID, dynamically calculated path (sequence of stops), estimated arrival times for each stop, start/end times, associated vehicle ID, associated driver ID, current status (e.g., active, completed, re-routed).</w:t>
        <w:br/>
        <w:t xml:space="preserve">    *   Relationships: Derived from Delivery Orders, Vehicles, and Driver availability, and influenced by real-time external data.</w:t>
        <w:br/>
        <w:t xml:space="preserve">*   </w:t>
      </w:r>
      <w:r>
        <w:t>Real-time Traffic/Weather Data:</w:t>
      </w:r>
      <w:r>
        <w:br/>
        <w:t xml:space="preserve">    *   Attributes: Geographic coordinates, timestamp, traffic density/speed, weather conditions (e.g., rain, snow).</w:t>
        <w:br/>
        <w:t xml:space="preserve">    *   Source: External APIs.</w:t>
        <w:br/>
        <w:t xml:space="preserve">*   </w:t>
      </w:r>
      <w:r>
        <w:t>Customer Data:</w:t>
      </w:r>
      <w:r>
        <w:br/>
        <w:t xml:space="preserve">    *   Attributes: Customer ID, associated delivery order ID, tracking link, updated ETA, driver's name, driver contact option, notification preferences.</w:t>
        <w:br/>
        <w:t xml:space="preserve">*   </w:t>
      </w:r>
      <w:r>
        <w:t>Proof of Delivery:</w:t>
      </w:r>
      <w:r>
        <w:br/>
        <w:t xml:space="preserve">    *   Attributes: Delivery Order ID, timestamp, photo (image data), signature (digital capture), delivery status update (e.g., delivered, attempted).</w:t>
        <w:br/>
        <w:t xml:space="preserve">    *   Source: Driver Mobile Application.</w:t>
      </w:r>
    </w:p>
    <w:p>
      <w:r>
        <w:t>Relationships:</w:t>
      </w:r>
      <w:r>
        <w:br/>
        <w:t>*   Delivery Orders are assigned to Routes.</w:t>
        <w:br/>
        <w:t>*   Routes are assigned to Vehicles and Drivers.</w:t>
        <w:br/>
        <w:t>*   Vehicles are tracked in real-time, providing location updates.</w:t>
        <w:br/>
        <w:t>*   Drivers use the mobile app to update Delivery Order statuses and capture Proof of Delivery.</w:t>
        <w:br/>
        <w:t>*   Customer Data is linked to Delivery Orders for live tracking and notifications.</w:t>
        <w:br/>
        <w:t>*   Real-time Traffic/Weather Data influences Route calculations and adjustments.</w:t>
      </w:r>
    </w:p>
    <w:p>
      <w:pPr>
        <w:pStyle w:val="Heading2"/>
      </w:pPr>
      <w:r>
        <w:t>5. Component Breakdown</w:t>
      </w:r>
    </w:p>
    <w:p>
      <w:pPr>
        <w:pStyle w:val="ListBullet"/>
        <w:ind w:left="0"/>
      </w:pPr>
      <w:r>
        <w:t>Intelligent Route Optimization Core:</w:t>
      </w:r>
      <w:r>
        <w:t>Responsibilities:</w:t>
      </w:r>
      <w:r>
        <w:t xml:space="preserve"> The brain of the system, responsible for complex algorithmic calculations.</w:t>
      </w:r>
      <w:r>
        <w:t>Functions:</w:t>
      </w:r>
      <w:r>
        <w:t>Ingest and process live data from traffic APIs, weather services, and driver-reported issues.</w:t>
      </w:r>
      <w:r>
        <w:t>Factor in operational constraints such as vehicle capacity, delivery time windows, and driver availability.</w:t>
      </w:r>
      <w:r>
        <w:t>Dynamically calculate the most efficient delivery routes considering all input parameters.</w:t>
      </w:r>
      <w:r>
        <w:t>Perform on-the-fly route adjustments in response to real-time events (e.g., new urgent delivery, unforeseen delays).</w:t>
      </w:r>
    </w:p>
    <w:p>
      <w:pPr>
        <w:pStyle w:val="ListBullet"/>
        <w:ind w:left="720"/>
      </w:pPr>
      <w:r>
        <w:t>Responsibilities:</w:t>
      </w:r>
      <w:r>
        <w:t xml:space="preserve"> The brain of the system, responsible for complex algorithmic calculations.</w:t>
      </w:r>
    </w:p>
    <w:p>
      <w:pPr>
        <w:pStyle w:val="ListBullet"/>
        <w:ind w:left="720"/>
      </w:pPr>
      <w:r>
        <w:t>Functions:</w:t>
      </w:r>
      <w:r>
        <w:t>Ingest and process live data from traffic APIs, weather services, and driver-reported issues.</w:t>
      </w:r>
      <w:r>
        <w:t>Factor in operational constraints such as vehicle capacity, delivery time windows, and driver availability.</w:t>
      </w:r>
      <w:r>
        <w:t>Dynamically calculate the most efficient delivery routes considering all input parameters.</w:t>
      </w:r>
      <w:r>
        <w:t>Perform on-the-fly route adjustments in response to real-time events (e.g., new urgent delivery, unforeseen delays).</w:t>
      </w:r>
    </w:p>
    <w:p>
      <w:pPr>
        <w:pStyle w:val="ListBullet"/>
        <w:ind w:left="1440"/>
      </w:pPr>
      <w:r>
        <w:t>Ingest and process live data from traffic APIs, weather services, and driver-reported issues.</w:t>
      </w:r>
    </w:p>
    <w:p>
      <w:pPr>
        <w:pStyle w:val="ListBullet"/>
        <w:ind w:left="1440"/>
      </w:pPr>
      <w:r>
        <w:t>Factor in operational constraints such as vehicle capacity, delivery time windows, and driver availability.</w:t>
      </w:r>
    </w:p>
    <w:p>
      <w:pPr>
        <w:pStyle w:val="ListBullet"/>
        <w:ind w:left="1440"/>
      </w:pPr>
      <w:r>
        <w:t>Dynamically calculate the most efficient delivery routes considering all input parameters.</w:t>
      </w:r>
    </w:p>
    <w:p>
      <w:pPr>
        <w:pStyle w:val="ListBullet"/>
        <w:ind w:left="1440"/>
      </w:pPr>
      <w:r>
        <w:t>Perform on-the-fly route adjustments in response to real-time events (e.g., new urgent delivery, unforeseen delays).</w:t>
      </w:r>
    </w:p>
    <w:p>
      <w:pPr>
        <w:pStyle w:val="ListBullet"/>
        <w:ind w:left="0"/>
      </w:pPr>
      <w:r>
        <w:t>Fleet Management / Dispatch Module:</w:t>
      </w:r>
      <w:r>
        <w:t>Responsibilities:</w:t>
      </w:r>
      <w:r>
        <w:t xml:space="preserve"> Central control and monitoring of the fleet.</w:t>
      </w:r>
      <w:r>
        <w:t>Functions:</w:t>
      </w:r>
      <w:r>
        <w:t>Assign drivers to routes and vehicles.</w:t>
      </w:r>
      <w:r>
        <w:t>Provide a real-time map interface to visualize all vehicle locations.</w:t>
      </w:r>
      <w:r>
        <w:t>Enable mid-journey re-routing of drivers based on new requirements or delays.</w:t>
      </w:r>
      <w:r>
        <w:t>Communicate dispatch instructions and route updates to the Driver Mobile Application.</w:t>
      </w:r>
    </w:p>
    <w:p>
      <w:pPr>
        <w:pStyle w:val="ListBullet"/>
        <w:ind w:left="720"/>
      </w:pPr>
      <w:r>
        <w:t>Responsibilities:</w:t>
      </w:r>
      <w:r>
        <w:t xml:space="preserve"> Central control and monitoring of the fleet.</w:t>
      </w:r>
    </w:p>
    <w:p>
      <w:pPr>
        <w:pStyle w:val="ListBullet"/>
        <w:ind w:left="720"/>
      </w:pPr>
      <w:r>
        <w:t>Functions:</w:t>
      </w:r>
      <w:r>
        <w:t>Assign drivers to routes and vehicles.</w:t>
      </w:r>
      <w:r>
        <w:t>Provide a real-time map interface to visualize all vehicle locations.</w:t>
      </w:r>
      <w:r>
        <w:t>Enable mid-journey re-routing of drivers based on new requirements or delays.</w:t>
      </w:r>
      <w:r>
        <w:t>Communicate dispatch instructions and route updates to the Driver Mobile Application.</w:t>
      </w:r>
    </w:p>
    <w:p>
      <w:pPr>
        <w:pStyle w:val="ListBullet"/>
        <w:ind w:left="1440"/>
      </w:pPr>
      <w:r>
        <w:t>Assign drivers to routes and vehicles.</w:t>
      </w:r>
    </w:p>
    <w:p>
      <w:pPr>
        <w:pStyle w:val="ListBullet"/>
        <w:ind w:left="1440"/>
      </w:pPr>
      <w:r>
        <w:t>Provide a real-time map interface to visualize all vehicle locations.</w:t>
      </w:r>
    </w:p>
    <w:p>
      <w:pPr>
        <w:pStyle w:val="ListBullet"/>
        <w:ind w:left="1440"/>
      </w:pPr>
      <w:r>
        <w:t>Enable mid-journey re-routing of drivers based on new requirements or delays.</w:t>
      </w:r>
    </w:p>
    <w:p>
      <w:pPr>
        <w:pStyle w:val="ListBullet"/>
        <w:ind w:left="1440"/>
      </w:pPr>
      <w:r>
        <w:t>Communicate dispatch instructions and route updates to the Driver Mobile Application.</w:t>
      </w:r>
    </w:p>
    <w:p>
      <w:pPr>
        <w:pStyle w:val="ListBullet"/>
        <w:ind w:left="0"/>
      </w:pPr>
      <w:r>
        <w:t>Driver Mobile Application:</w:t>
      </w:r>
      <w:r>
        <w:t>Responsibilities:</w:t>
      </w:r>
      <w:r>
        <w:t xml:space="preserve"> Facilitate driver operations and communication with the dispatch center.</w:t>
      </w:r>
      <w:r>
        <w:t>Functions:</w:t>
      </w:r>
      <w:r>
        <w:t>Receive assigned routes and turn-by-turn navigation instructions.</w:t>
      </w:r>
      <w:r>
        <w:t>Update delivery statuses (e.g., en route, arrived, delivered).</w:t>
      </w:r>
      <w:r>
        <w:t>Capture proof of delivery (photos or digital signatures).</w:t>
      </w:r>
      <w:r>
        <w:t>Communicate with dispatch (e.g., report issues, request assistance).</w:t>
      </w:r>
      <w:r>
        <w:t>Provide real-time location updates to the Fleet Management/Dispatch Module.</w:t>
      </w:r>
    </w:p>
    <w:p>
      <w:pPr>
        <w:pStyle w:val="ListBullet"/>
        <w:ind w:left="720"/>
      </w:pPr>
      <w:r>
        <w:t>Responsibilities:</w:t>
      </w:r>
      <w:r>
        <w:t xml:space="preserve"> Facilitate driver operations and communication with the dispatch center.</w:t>
      </w:r>
    </w:p>
    <w:p>
      <w:pPr>
        <w:pStyle w:val="ListBullet"/>
        <w:ind w:left="720"/>
      </w:pPr>
      <w:r>
        <w:t>Functions:</w:t>
      </w:r>
      <w:r>
        <w:t>Receive assigned routes and turn-by-turn navigation instructions.</w:t>
      </w:r>
      <w:r>
        <w:t>Update delivery statuses (e.g., en route, arrived, delivered).</w:t>
      </w:r>
      <w:r>
        <w:t>Capture proof of delivery (photos or digital signatures).</w:t>
      </w:r>
      <w:r>
        <w:t>Communicate with dispatch (e.g., report issues, request assistance).</w:t>
      </w:r>
      <w:r>
        <w:t>Provide real-time location updates to the Fleet Management/Dispatch Module.</w:t>
      </w:r>
    </w:p>
    <w:p>
      <w:pPr>
        <w:pStyle w:val="ListBullet"/>
        <w:ind w:left="1440"/>
      </w:pPr>
      <w:r>
        <w:t>Receive assigned routes and turn-by-turn navigation instructions.</w:t>
      </w:r>
    </w:p>
    <w:p>
      <w:pPr>
        <w:pStyle w:val="ListBullet"/>
        <w:ind w:left="1440"/>
      </w:pPr>
      <w:r>
        <w:t>Update delivery statuses (e.g., en route, arrived, delivered).</w:t>
      </w:r>
    </w:p>
    <w:p>
      <w:pPr>
        <w:pStyle w:val="ListBullet"/>
        <w:ind w:left="1440"/>
      </w:pPr>
      <w:r>
        <w:t>Capture proof of delivery (photos or digital signatures).</w:t>
      </w:r>
    </w:p>
    <w:p>
      <w:pPr>
        <w:pStyle w:val="ListBullet"/>
        <w:ind w:left="1440"/>
      </w:pPr>
      <w:r>
        <w:t>Communicate with dispatch (e.g., report issues, request assistance).</w:t>
      </w:r>
    </w:p>
    <w:p>
      <w:pPr>
        <w:pStyle w:val="ListBullet"/>
        <w:ind w:left="1440"/>
      </w:pPr>
      <w:r>
        <w:t>Provide real-time location updates to the Fleet Management/Dispatch Module.</w:t>
      </w:r>
    </w:p>
    <w:p>
      <w:pPr>
        <w:pStyle w:val="ListBullet"/>
        <w:ind w:left="0"/>
      </w:pPr>
      <w:r>
        <w:t>Customer Web Portal:</w:t>
      </w:r>
      <w:r>
        <w:t>Responsibilities:</w:t>
      </w:r>
      <w:r>
        <w:t xml:space="preserve"> Provide transparency and real-time updates to customers.</w:t>
      </w:r>
      <w:r>
        <w:t>Functions:</w:t>
      </w:r>
      <w:r>
        <w:t>Offer a live tracking link for customers to view their delivery vehicle's location on a map.</w:t>
      </w:r>
      <w:r>
        <w:t>Display updated Estimated Time of Arrival (ETA).</w:t>
      </w:r>
      <w:r>
        <w:t>Show the driver's name and provide a contact option.</w:t>
      </w:r>
      <w:r>
        <w:t>Send notifications for key delivery statuses (dispatch, out for delivery, delivered).</w:t>
      </w:r>
    </w:p>
    <w:p>
      <w:pPr>
        <w:pStyle w:val="ListBullet"/>
        <w:ind w:left="720"/>
      </w:pPr>
      <w:r>
        <w:t>Responsibilities:</w:t>
      </w:r>
      <w:r>
        <w:t xml:space="preserve"> Provide transparency and real-time updates to customers.</w:t>
      </w:r>
    </w:p>
    <w:p>
      <w:pPr>
        <w:pStyle w:val="ListBullet"/>
        <w:ind w:left="720"/>
      </w:pPr>
      <w:r>
        <w:t>Functions:</w:t>
      </w:r>
      <w:r>
        <w:t>Offer a live tracking link for customers to view their delivery vehicle's location on a map.</w:t>
      </w:r>
      <w:r>
        <w:t>Display updated Estimated Time of Arrival (ETA).</w:t>
      </w:r>
      <w:r>
        <w:t>Show the driver's name and provide a contact option.</w:t>
      </w:r>
      <w:r>
        <w:t>Send notifications for key delivery statuses (dispatch, out for delivery, delivered).</w:t>
      </w:r>
    </w:p>
    <w:p>
      <w:pPr>
        <w:pStyle w:val="ListBullet"/>
        <w:ind w:left="1440"/>
      </w:pPr>
      <w:r>
        <w:t>Offer a live tracking link for customers to view their delivery vehicle's location on a map.</w:t>
      </w:r>
    </w:p>
    <w:p>
      <w:pPr>
        <w:pStyle w:val="ListBullet"/>
        <w:ind w:left="1440"/>
      </w:pPr>
      <w:r>
        <w:t>Display updated Estimated Time of Arrival (ETA).</w:t>
      </w:r>
    </w:p>
    <w:p>
      <w:pPr>
        <w:pStyle w:val="ListBullet"/>
        <w:ind w:left="1440"/>
      </w:pPr>
      <w:r>
        <w:t>Show the driver's name and provide a contact option.</w:t>
      </w:r>
    </w:p>
    <w:p>
      <w:pPr>
        <w:pStyle w:val="ListBullet"/>
        <w:ind w:left="1440"/>
      </w:pPr>
      <w:r>
        <w:t>Send notifications for key delivery statuses (dispatch, out for delivery, delivered).</w:t>
      </w:r>
    </w:p>
    <w:p>
      <w:pPr>
        <w:pStyle w:val="ListBullet"/>
        <w:ind w:left="0"/>
      </w:pPr>
      <w:r>
        <w:t>Integration Layer:</w:t>
      </w:r>
      <w:r>
        <w:t>Responsibilities:</w:t>
      </w:r>
      <w:r>
        <w:t xml:space="preserve"> Ensure seamless data exchange with existing SwiftServe Logistics systems.</w:t>
      </w:r>
      <w:r>
        <w:t>Functions:</w:t>
      </w:r>
      <w:r>
        <w:t>Pull delivery orders from the existing proprietary Order Management System (OMS).</w:t>
      </w:r>
      <w:r>
        <w:t>Push back delivery status updates to the OMS.</w:t>
      </w:r>
      <w:r>
        <w:t>Utilize provided API documentation for precise integration with the OMS.</w:t>
      </w:r>
    </w:p>
    <w:p>
      <w:pPr>
        <w:pStyle w:val="ListBullet"/>
        <w:ind w:left="720"/>
      </w:pPr>
      <w:r>
        <w:t>Responsibilities:</w:t>
      </w:r>
      <w:r>
        <w:t xml:space="preserve"> Ensure seamless data exchange with existing SwiftServe Logistics systems.</w:t>
      </w:r>
    </w:p>
    <w:p>
      <w:pPr>
        <w:pStyle w:val="ListBullet"/>
        <w:ind w:left="720"/>
      </w:pPr>
      <w:r>
        <w:t>Functions:</w:t>
      </w:r>
      <w:r>
        <w:t>Pull delivery orders from the existing proprietary Order Management System (OMS).</w:t>
      </w:r>
      <w:r>
        <w:t>Push back delivery status updates to the OMS.</w:t>
      </w:r>
      <w:r>
        <w:t>Utilize provided API documentation for precise integration with the OMS.</w:t>
      </w:r>
    </w:p>
    <w:p>
      <w:pPr>
        <w:pStyle w:val="ListBullet"/>
        <w:ind w:left="1440"/>
      </w:pPr>
      <w:r>
        <w:t>Pull delivery orders from the existing proprietary Order Management System (OMS).</w:t>
      </w:r>
    </w:p>
    <w:p>
      <w:pPr>
        <w:pStyle w:val="ListBullet"/>
        <w:ind w:left="1440"/>
      </w:pPr>
      <w:r>
        <w:t>Push back delivery status updates to the OMS.</w:t>
      </w:r>
    </w:p>
    <w:p>
      <w:pPr>
        <w:pStyle w:val="ListBullet"/>
        <w:ind w:left="1440"/>
      </w:pPr>
      <w:r>
        <w:t>Utilize provided API documentation for precise integration with the OMS.</w:t>
      </w:r>
    </w:p>
    <w:p>
      <w:pPr>
        <w:pStyle w:val="ListBullet"/>
        <w:ind w:left="0"/>
      </w:pPr>
      <w:r>
        <w:t>Data Ingestion Module:</w:t>
      </w:r>
      <w:r>
        <w:t>Responsibilities:</w:t>
      </w:r>
      <w:r>
        <w:t xml:space="preserve"> Collect and normalize real-time external data.</w:t>
      </w:r>
      <w:r>
        <w:t>Functions:</w:t>
      </w:r>
      <w:r>
        <w:t>Connect to and pull data from external Traffic APIs.</w:t>
      </w:r>
      <w:r>
        <w:t>Connect to and pull data from external Weather Services.</w:t>
      </w:r>
      <w:r>
        <w:t>Process and incorporate driver-reported issues into the routing logic.</w:t>
      </w:r>
    </w:p>
    <w:p>
      <w:pPr>
        <w:pStyle w:val="ListBullet"/>
        <w:ind w:left="720"/>
      </w:pPr>
      <w:r>
        <w:t>Responsibilities:</w:t>
      </w:r>
      <w:r>
        <w:t xml:space="preserve"> Collect and normalize real-time external data.</w:t>
      </w:r>
    </w:p>
    <w:p>
      <w:pPr>
        <w:pStyle w:val="ListBullet"/>
        <w:ind w:left="720"/>
      </w:pPr>
      <w:r>
        <w:t>Functions:</w:t>
      </w:r>
      <w:r>
        <w:t>Connect to and pull data from external Traffic APIs.</w:t>
      </w:r>
      <w:r>
        <w:t>Connect to and pull data from external Weather Services.</w:t>
      </w:r>
      <w:r>
        <w:t>Process and incorporate driver-reported issues into the routing logic.</w:t>
      </w:r>
    </w:p>
    <w:p>
      <w:pPr>
        <w:pStyle w:val="ListBullet"/>
        <w:ind w:left="1440"/>
      </w:pPr>
      <w:r>
        <w:t>Connect to and pull data from external Traffic APIs.</w:t>
      </w:r>
    </w:p>
    <w:p>
      <w:pPr>
        <w:pStyle w:val="ListBullet"/>
        <w:ind w:left="1440"/>
      </w:pPr>
      <w:r>
        <w:t>Connect to and pull data from external Weather Services.</w:t>
      </w:r>
    </w:p>
    <w:p>
      <w:pPr>
        <w:pStyle w:val="ListBullet"/>
        <w:ind w:left="1440"/>
      </w:pPr>
      <w:r>
        <w:t>Process and incorporate driver-reported issues into the routing logic.</w:t>
      </w:r>
    </w:p>
    <w:p>
      <w:pPr>
        <w:pStyle w:val="Heading2"/>
      </w:pPr>
      <w:r>
        <w:t>6. API Specifications</w:t>
      </w:r>
    </w:p>
    <w:p>
      <w:pPr>
        <w:pStyle w:val="ListBullet"/>
        <w:ind w:left="0"/>
      </w:pPr>
      <w:r>
        <w:t>Internal APIs:</w:t>
      </w:r>
      <w:r>
        <w:t xml:space="preserve"> Implied for communication between SwiftRoute's components (e.g., Route Optimization Core communicating with Fleet Management, Fleet Management communicating with Driver App). Specifics not detailed in the source document.</w:t>
      </w:r>
    </w:p>
    <w:p>
      <w:pPr>
        <w:pStyle w:val="ListBullet"/>
        <w:ind w:left="0"/>
      </w:pPr>
      <w:r>
        <w:t>External APIs:</w:t>
      </w:r>
      <w:r>
        <w:t>Order Management System (OMS) Integration API:</w:t>
      </w:r>
      <w:r>
        <w:t>Purpose:</w:t>
      </w:r>
      <w:r>
        <w:t xml:space="preserve"> To enable SwiftRoute to pull delivery orders from SwiftServe Logistics' existing proprietary OMS and to push back real-time status updates (e.g., dispatch, out for delivery, delivered, proof of delivery).</w:t>
      </w:r>
      <w:r>
        <w:t>Request/Response Format:</w:t>
      </w:r>
      <w:r>
        <w:t xml:space="preserve"> Information not specified, but API documentation will be provided by SwiftServe Logistics.</w:t>
      </w:r>
      <w:r>
        <w:t>Authentication Methods:</w:t>
      </w:r>
      <w:r>
        <w:t xml:space="preserve"> Information not specified.</w:t>
      </w:r>
      <w:r>
        <w:t>Traffic APIs:</w:t>
      </w:r>
      <w:r>
        <w:t>Purpose:</w:t>
      </w:r>
      <w:r>
        <w:t xml:space="preserve"> To ingest real-time traffic conditions for dynamic route optimization.</w:t>
      </w:r>
      <w:r>
        <w:t>Request/Response Format:</w:t>
      </w:r>
      <w:r>
        <w:t xml:space="preserve"> Information not specified.</w:t>
      </w:r>
      <w:r>
        <w:t>Authentication Methods:</w:t>
      </w:r>
      <w:r>
        <w:t xml:space="preserve"> Information not specified.</w:t>
      </w:r>
      <w:r>
        <w:t>Weather Services APIs:</w:t>
      </w:r>
      <w:r>
        <w:t>Purpose:</w:t>
      </w:r>
      <w:r>
        <w:t xml:space="preserve"> To ingest real-time weather conditions for dynamic route optimization.</w:t>
      </w:r>
      <w:r>
        <w:t>Request/Response Format:</w:t>
      </w:r>
      <w:r>
        <w:t xml:space="preserve"> Information not specified.</w:t>
      </w:r>
      <w:r>
        <w:t>Authentication Methods:</w:t>
      </w:r>
      <w:r>
        <w:t xml:space="preserve"> Information not specified.</w:t>
      </w:r>
    </w:p>
    <w:p>
      <w:pPr>
        <w:pStyle w:val="ListBullet"/>
        <w:ind w:left="720"/>
      </w:pPr>
      <w:r>
        <w:t>Order Management System (OMS) Integration API:</w:t>
      </w:r>
      <w:r>
        <w:t>Purpose:</w:t>
      </w:r>
      <w:r>
        <w:t xml:space="preserve"> To enable SwiftRoute to pull delivery orders from SwiftServe Logistics' existing proprietary OMS and to push back real-time status updates (e.g., dispatch, out for delivery, delivered, proof of delivery).</w:t>
      </w:r>
      <w:r>
        <w:t>Request/Response Format:</w:t>
      </w:r>
      <w:r>
        <w:t xml:space="preserve"> Information not specified, but API documentation will be provided by SwiftServe Logistics.</w:t>
      </w:r>
      <w:r>
        <w:t>Authentication Methods:</w:t>
      </w:r>
      <w:r>
        <w:t xml:space="preserve"> Information not specified.</w:t>
      </w:r>
    </w:p>
    <w:p>
      <w:pPr>
        <w:pStyle w:val="ListBullet"/>
        <w:ind w:left="1440"/>
      </w:pPr>
      <w:r>
        <w:t>Purpose:</w:t>
      </w:r>
      <w:r>
        <w:t xml:space="preserve"> To enable SwiftRoute to pull delivery orders from SwiftServe Logistics' existing proprietary OMS and to push back real-time status updates (e.g., dispatch, out for delivery, delivered, proof of delivery).</w:t>
      </w:r>
    </w:p>
    <w:p>
      <w:pPr>
        <w:pStyle w:val="ListBullet"/>
        <w:ind w:left="1440"/>
      </w:pPr>
      <w:r>
        <w:t>Request/Response Format:</w:t>
      </w:r>
      <w:r>
        <w:t xml:space="preserve"> Information not specified, but API documentation will be provided by SwiftServe Logistics.</w:t>
      </w:r>
    </w:p>
    <w:p>
      <w:pPr>
        <w:pStyle w:val="ListBullet"/>
        <w:ind w:left="1440"/>
      </w:pPr>
      <w:r>
        <w:t>Authentication Methods:</w:t>
      </w:r>
      <w:r>
        <w:t xml:space="preserve"> Information not specified.</w:t>
      </w:r>
    </w:p>
    <w:p>
      <w:pPr>
        <w:pStyle w:val="ListBullet"/>
        <w:ind w:left="720"/>
      </w:pPr>
      <w:r>
        <w:t>Traffic APIs:</w:t>
      </w:r>
      <w:r>
        <w:t>Purpose:</w:t>
      </w:r>
      <w:r>
        <w:t xml:space="preserve"> To ingest real-time traffic conditions for dynamic route optimization.</w:t>
      </w:r>
      <w:r>
        <w:t>Request/Response Format:</w:t>
      </w:r>
      <w:r>
        <w:t xml:space="preserve"> Information not specified.</w:t>
      </w:r>
      <w:r>
        <w:t>Authentication Methods:</w:t>
      </w:r>
      <w:r>
        <w:t xml:space="preserve"> Information not specified.</w:t>
      </w:r>
    </w:p>
    <w:p>
      <w:pPr>
        <w:pStyle w:val="ListBullet"/>
        <w:ind w:left="1440"/>
      </w:pPr>
      <w:r>
        <w:t>Purpose:</w:t>
      </w:r>
      <w:r>
        <w:t xml:space="preserve"> To ingest real-time traffic conditions for dynamic route optimization.</w:t>
      </w:r>
    </w:p>
    <w:p>
      <w:pPr>
        <w:pStyle w:val="ListBullet"/>
        <w:ind w:left="1440"/>
      </w:pPr>
      <w:r>
        <w:t>Request/Response Format:</w:t>
      </w:r>
      <w:r>
        <w:t xml:space="preserve"> Information not specified.</w:t>
      </w:r>
    </w:p>
    <w:p>
      <w:pPr>
        <w:pStyle w:val="ListBullet"/>
        <w:ind w:left="1440"/>
      </w:pPr>
      <w:r>
        <w:t>Authentication Methods:</w:t>
      </w:r>
      <w:r>
        <w:t xml:space="preserve"> Information not specified.</w:t>
      </w:r>
    </w:p>
    <w:p>
      <w:pPr>
        <w:pStyle w:val="ListBullet"/>
        <w:ind w:left="720"/>
      </w:pPr>
      <w:r>
        <w:t>Weather Services APIs:</w:t>
      </w:r>
      <w:r>
        <w:t>Purpose:</w:t>
      </w:r>
      <w:r>
        <w:t xml:space="preserve"> To ingest real-time weather conditions for dynamic route optimization.</w:t>
      </w:r>
      <w:r>
        <w:t>Request/Response Format:</w:t>
      </w:r>
      <w:r>
        <w:t xml:space="preserve"> Information not specified.</w:t>
      </w:r>
      <w:r>
        <w:t>Authentication Methods:</w:t>
      </w:r>
      <w:r>
        <w:t xml:space="preserve"> Information not specified.</w:t>
      </w:r>
    </w:p>
    <w:p>
      <w:pPr>
        <w:pStyle w:val="ListBullet"/>
        <w:ind w:left="1440"/>
      </w:pPr>
      <w:r>
        <w:t>Purpose:</w:t>
      </w:r>
      <w:r>
        <w:t xml:space="preserve"> To ingest real-time weather conditions for dynamic route optimization.</w:t>
      </w:r>
    </w:p>
    <w:p>
      <w:pPr>
        <w:pStyle w:val="ListBullet"/>
        <w:ind w:left="1440"/>
      </w:pPr>
      <w:r>
        <w:t>Request/Response Format:</w:t>
      </w:r>
      <w:r>
        <w:t xml:space="preserve"> Information not specified.</w:t>
      </w:r>
    </w:p>
    <w:p>
      <w:pPr>
        <w:pStyle w:val="ListBullet"/>
        <w:ind w:left="1440"/>
      </w:pPr>
      <w:r>
        <w:t>Authentication Methods:</w:t>
      </w:r>
      <w:r>
        <w:t xml:space="preserve"> Information not specified.</w:t>
      </w:r>
    </w:p>
    <w:p>
      <w:pPr>
        <w:pStyle w:val="ListBullet"/>
        <w:ind w:left="0"/>
      </w:pPr>
      <w:r>
        <w:t>Driver Mobile Application APIs:</w:t>
      </w:r>
      <w:r>
        <w:t>Purpose:</w:t>
      </w:r>
      <w:r>
        <w:t xml:space="preserve"> To allow drivers to receive routes, send location updates, report status changes, and upload proof of delivery.</w:t>
      </w:r>
      <w:r>
        <w:t>Request/Response Format:</w:t>
      </w:r>
      <w:r>
        <w:t xml:space="preserve"> Information not specified.</w:t>
      </w:r>
      <w:r>
        <w:t>Authentication Methods:</w:t>
      </w:r>
      <w:r>
        <w:t xml:space="preserve"> Implied secure authentication for drivers.</w:t>
      </w:r>
    </w:p>
    <w:p>
      <w:pPr>
        <w:pStyle w:val="ListBullet"/>
        <w:ind w:left="720"/>
      </w:pPr>
      <w:r>
        <w:t>Purpose:</w:t>
      </w:r>
      <w:r>
        <w:t xml:space="preserve"> To allow drivers to receive routes, send location updates, report status changes, and upload proof of delivery.</w:t>
      </w:r>
    </w:p>
    <w:p>
      <w:pPr>
        <w:pStyle w:val="ListBullet"/>
        <w:ind w:left="720"/>
      </w:pPr>
      <w:r>
        <w:t>Request/Response Format:</w:t>
      </w:r>
      <w:r>
        <w:t xml:space="preserve"> Information not specified.</w:t>
      </w:r>
    </w:p>
    <w:p>
      <w:pPr>
        <w:pStyle w:val="ListBullet"/>
        <w:ind w:left="720"/>
      </w:pPr>
      <w:r>
        <w:t>Authentication Methods:</w:t>
      </w:r>
      <w:r>
        <w:t xml:space="preserve"> Implied secure authentication for drivers.</w:t>
      </w:r>
    </w:p>
    <w:p>
      <w:pPr>
        <w:pStyle w:val="ListBullet"/>
        <w:ind w:left="0"/>
      </w:pPr>
      <w:r>
        <w:t>Customer Web Portal APIs:</w:t>
      </w:r>
      <w:r>
        <w:t>Purpose:</w:t>
      </w:r>
      <w:r>
        <w:t xml:space="preserve"> To provide real-time tracking information (vehicle location, ETA, driver details) and notifications to customers.</w:t>
      </w:r>
      <w:r>
        <w:t>Request/Response Format:</w:t>
      </w:r>
      <w:r>
        <w:t xml:space="preserve"> Information not specified.</w:t>
      </w:r>
      <w:r>
        <w:t>Authentication Methods:</w:t>
      </w:r>
      <w:r>
        <w:t xml:space="preserve"> Information not specified (e.g., access via unique tracking link, no login required).</w:t>
      </w:r>
    </w:p>
    <w:p>
      <w:pPr>
        <w:pStyle w:val="ListBullet"/>
        <w:ind w:left="720"/>
      </w:pPr>
      <w:r>
        <w:t>Purpose:</w:t>
      </w:r>
      <w:r>
        <w:t xml:space="preserve"> To provide real-time tracking information (vehicle location, ETA, driver details) and notifications to customers.</w:t>
      </w:r>
    </w:p>
    <w:p>
      <w:pPr>
        <w:pStyle w:val="ListBullet"/>
        <w:ind w:left="720"/>
      </w:pPr>
      <w:r>
        <w:t>Request/Response Format:</w:t>
      </w:r>
      <w:r>
        <w:t xml:space="preserve"> Information not specified.</w:t>
      </w:r>
    </w:p>
    <w:p>
      <w:pPr>
        <w:pStyle w:val="ListBullet"/>
        <w:ind w:left="720"/>
      </w:pPr>
      <w:r>
        <w:t>Authentication Methods:</w:t>
      </w:r>
      <w:r>
        <w:t xml:space="preserve"> Information not specified (e.g., access via unique tracking link, no login required).</w:t>
      </w:r>
    </w:p>
    <w:p>
      <w:pPr>
        <w:pStyle w:val="Heading2"/>
      </w:pPr>
      <w:r>
        <w:t>7. Security Considerations</w:t>
      </w:r>
    </w:p>
    <w:p>
      <w:pPr>
        <w:pStyle w:val="ListBullet"/>
        <w:ind w:left="0"/>
      </w:pPr>
      <w:r>
        <w:t>Authentication:</w:t>
      </w:r>
      <w:r>
        <w:t>Driver Mobile Application: Secure driver login and session management is essential.</w:t>
      </w:r>
      <w:r>
        <w:t>Customer Web Portal: A secure mechanism for customers to access their specific delivery tracking (e.g., unique tracking links) should be implemented.</w:t>
      </w:r>
      <w:r>
        <w:t>API Integrations: Secure authentication/authorization for accessing external APIs (Traffic, Weather) and for SwiftRoute to integrate with the proprietary OMS.</w:t>
      </w:r>
    </w:p>
    <w:p>
      <w:pPr>
        <w:pStyle w:val="ListBullet"/>
        <w:ind w:left="720"/>
      </w:pPr>
      <w:r>
        <w:t>Driver Mobile Application: Secure driver login and session management is essential.</w:t>
      </w:r>
    </w:p>
    <w:p>
      <w:pPr>
        <w:pStyle w:val="ListBullet"/>
        <w:ind w:left="720"/>
      </w:pPr>
      <w:r>
        <w:t>Customer Web Portal: A secure mechanism for customers to access their specific delivery tracking (e.g., unique tracking links) should be implemented.</w:t>
      </w:r>
    </w:p>
    <w:p>
      <w:pPr>
        <w:pStyle w:val="ListBullet"/>
        <w:ind w:left="720"/>
      </w:pPr>
      <w:r>
        <w:t>API Integrations: Secure authentication/authorization for accessing external APIs (Traffic, Weather) and for SwiftRoute to integrate with the proprietary OMS.</w:t>
      </w:r>
    </w:p>
    <w:p>
      <w:pPr>
        <w:pStyle w:val="ListBullet"/>
        <w:ind w:left="0"/>
      </w:pPr>
      <w:r>
        <w:t>Authorization/Access Control:</w:t>
      </w:r>
      <w:r>
        <w:t>Different levels of access for dispatchers (full control over routing, tracking), drivers (route execution, status updates), and customers (read-only tracking).</w:t>
      </w:r>
    </w:p>
    <w:p>
      <w:pPr>
        <w:pStyle w:val="ListBullet"/>
        <w:ind w:left="720"/>
      </w:pPr>
      <w:r>
        <w:t>Different levels of access for dispatchers (full control over routing, tracking), drivers (route execution, status updates), and customers (read-only tracking).</w:t>
      </w:r>
    </w:p>
    <w:p>
      <w:pPr>
        <w:pStyle w:val="ListBullet"/>
        <w:ind w:left="0"/>
      </w:pPr>
      <w:r>
        <w:t>Data Privacy:</w:t>
      </w:r>
      <w:r>
        <w:t>Protection of customer delivery information and personal data (e.g., names, addresses).</w:t>
      </w:r>
      <w:r>
        <w:t>Secure handling of driver personal data and location history.</w:t>
      </w:r>
    </w:p>
    <w:p>
      <w:pPr>
        <w:pStyle w:val="ListBullet"/>
        <w:ind w:left="720"/>
      </w:pPr>
      <w:r>
        <w:t>Protection of customer delivery information and personal data (e.g., names, addresses).</w:t>
      </w:r>
    </w:p>
    <w:p>
      <w:pPr>
        <w:pStyle w:val="ListBullet"/>
        <w:ind w:left="720"/>
      </w:pPr>
      <w:r>
        <w:t>Secure handling of driver personal data and location history.</w:t>
      </w:r>
    </w:p>
    <w:p>
      <w:pPr>
        <w:pStyle w:val="ListBullet"/>
        <w:ind w:left="0"/>
      </w:pPr>
      <w:r>
        <w:t>Data Encryption:</w:t>
      </w:r>
      <w:r>
        <w:t>Information not specified in the source document for data at rest or in transit. However, standard security practices would dictate encryption for sensitive data.</w:t>
      </w:r>
    </w:p>
    <w:p>
      <w:pPr>
        <w:pStyle w:val="ListBullet"/>
        <w:ind w:left="720"/>
      </w:pPr>
      <w:r>
        <w:t>Information not specified in the source document for data at rest or in transit. However, standard security practices would dictate encryption for sensitive data.</w:t>
      </w:r>
    </w:p>
    <w:p>
      <w:pPr>
        <w:pStyle w:val="ListBullet"/>
        <w:ind w:left="0"/>
      </w:pPr>
      <w:r>
        <w:t>Proof of Delivery Data:</w:t>
      </w:r>
      <w:r>
        <w:t xml:space="preserve"> Secure storage and retrieval of photos and signatures.</w:t>
      </w:r>
    </w:p>
    <w:p>
      <w:pPr>
        <w:pStyle w:val="ListBullet"/>
        <w:ind w:left="0"/>
      </w:pPr>
      <w:r>
        <w:t>System Integrity:</w:t>
      </w:r>
      <w:r>
        <w:t xml:space="preserve"> Protection against unauthorized access, data tampering, and denial-of-service attacks, especially given the real-time operational nature of the platform.</w:t>
      </w:r>
    </w:p>
    <w:p>
      <w:pPr>
        <w:pStyle w:val="Heading2"/>
      </w:pPr>
      <w:r>
        <w:t>8. Scalability &amp; Performance</w:t>
      </w:r>
    </w:p>
    <w:p>
      <w:pPr>
        <w:pStyle w:val="ListBullet"/>
        <w:ind w:left="0"/>
      </w:pPr>
      <w:r>
        <w:t>Scalability:</w:t>
      </w:r>
      <w:r>
        <w:t xml:space="preserve"> The architecture must be designed from day one to be robust and highly scalable. It needs to handle:</w:t>
      </w:r>
      <w:r>
        <w:t>Increasing volumes of deliveries.</w:t>
      </w:r>
      <w:r>
        <w:t>A larger fleet of vehicles and drivers.</w:t>
      </w:r>
      <w:r>
        <w:t>Significant expansion in operations expected in the next few years.</w:t>
      </w:r>
      <w:r>
        <w:t>The use of cloud-native solutions is explicitly mentioned as a strategy for achieving scalability.</w:t>
      </w:r>
    </w:p>
    <w:p>
      <w:pPr>
        <w:pStyle w:val="ListBullet"/>
        <w:ind w:left="720"/>
      </w:pPr>
      <w:r>
        <w:t>Increasing volumes of deliveries.</w:t>
      </w:r>
    </w:p>
    <w:p>
      <w:pPr>
        <w:pStyle w:val="ListBullet"/>
        <w:ind w:left="720"/>
      </w:pPr>
      <w:r>
        <w:t>A larger fleet of vehicles and drivers.</w:t>
      </w:r>
    </w:p>
    <w:p>
      <w:pPr>
        <w:pStyle w:val="ListBullet"/>
        <w:ind w:left="720"/>
      </w:pPr>
      <w:r>
        <w:t>Significant expansion in operations expected in the next few years.</w:t>
      </w:r>
    </w:p>
    <w:p>
      <w:pPr>
        <w:pStyle w:val="ListBullet"/>
        <w:ind w:left="720"/>
      </w:pPr>
      <w:r>
        <w:t>The use of cloud-native solutions is explicitly mentioned as a strategy for achieving scalability.</w:t>
      </w:r>
    </w:p>
    <w:p>
      <w:pPr>
        <w:pStyle w:val="ListBullet"/>
        <w:ind w:left="0"/>
      </w:pPr>
      <w:r>
        <w:t>Performance:</w:t>
      </w:r>
      <w:r>
        <w:t>Real-time Processing:</w:t>
      </w:r>
      <w:r>
        <w:t xml:space="preserve"> The system requires real-time capabilities for:</w:t>
      </w:r>
      <w:r>
        <w:t>Dynamic calculation and adjustment of routes (considering live traffic, weather, etc.).</w:t>
      </w:r>
      <w:r>
        <w:t>Real-time vehicle tracking on the map interface.</w:t>
      </w:r>
      <w:r>
        <w:t>Real-time re-routing of drivers mid-journey.</w:t>
      </w:r>
      <w:r>
        <w:t>Immediate customer updates and notifications (live tracking, ETA).</w:t>
      </w:r>
      <w:r>
        <w:t>Low Latency:</w:t>
      </w:r>
      <w:r>
        <w:t xml:space="preserve"> Critical for updates between driver app and dispatch, and for customer tracking.</w:t>
      </w:r>
      <w:r>
        <w:t>High Availability:</w:t>
      </w:r>
      <w:r>
        <w:t xml:space="preserve"> The system should be highly available to ensure continuous operation for delivery management.</w:t>
      </w:r>
      <w:r>
        <w:t>The architecture must ensure performance does not degrade with increasing load.</w:t>
      </w:r>
    </w:p>
    <w:p>
      <w:pPr>
        <w:pStyle w:val="ListBullet"/>
        <w:ind w:left="720"/>
      </w:pPr>
      <w:r>
        <w:t>Real-time Processing:</w:t>
      </w:r>
      <w:r>
        <w:t xml:space="preserve"> The system requires real-time capabilities for:</w:t>
      </w:r>
      <w:r>
        <w:t>Dynamic calculation and adjustment of routes (considering live traffic, weather, etc.).</w:t>
      </w:r>
      <w:r>
        <w:t>Real-time vehicle tracking on the map interface.</w:t>
      </w:r>
      <w:r>
        <w:t>Real-time re-routing of drivers mid-journey.</w:t>
      </w:r>
      <w:r>
        <w:t>Immediate customer updates and notifications (live tracking, ETA).</w:t>
      </w:r>
    </w:p>
    <w:p>
      <w:pPr>
        <w:pStyle w:val="ListBullet"/>
        <w:ind w:left="1440"/>
      </w:pPr>
      <w:r>
        <w:t>Dynamic calculation and adjustment of routes (considering live traffic, weather, etc.).</w:t>
      </w:r>
    </w:p>
    <w:p>
      <w:pPr>
        <w:pStyle w:val="ListBullet"/>
        <w:ind w:left="1440"/>
      </w:pPr>
      <w:r>
        <w:t>Real-time vehicle tracking on the map interface.</w:t>
      </w:r>
    </w:p>
    <w:p>
      <w:pPr>
        <w:pStyle w:val="ListBullet"/>
        <w:ind w:left="1440"/>
      </w:pPr>
      <w:r>
        <w:t>Real-time re-routing of drivers mid-journey.</w:t>
      </w:r>
    </w:p>
    <w:p>
      <w:pPr>
        <w:pStyle w:val="ListBullet"/>
        <w:ind w:left="1440"/>
      </w:pPr>
      <w:r>
        <w:t>Immediate customer updates and notifications (live tracking, ETA).</w:t>
      </w:r>
    </w:p>
    <w:p>
      <w:pPr>
        <w:pStyle w:val="ListBullet"/>
        <w:ind w:left="720"/>
      </w:pPr>
      <w:r>
        <w:t>Low Latency:</w:t>
      </w:r>
      <w:r>
        <w:t xml:space="preserve"> Critical for updates between driver app and dispatch, and for customer tracking.</w:t>
      </w:r>
    </w:p>
    <w:p>
      <w:pPr>
        <w:pStyle w:val="ListBullet"/>
        <w:ind w:left="720"/>
      </w:pPr>
      <w:r>
        <w:t>High Availability:</w:t>
      </w:r>
      <w:r>
        <w:t xml:space="preserve"> The system should be highly available to ensure continuous operation for delivery management.</w:t>
      </w:r>
    </w:p>
    <w:p>
      <w:pPr>
        <w:pStyle w:val="ListBullet"/>
        <w:ind w:left="720"/>
      </w:pPr>
      <w:r>
        <w:t>The architecture must ensure performance does not degrade with increasing 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