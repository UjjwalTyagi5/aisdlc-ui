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Meeting Details</w:t>
      </w:r>
    </w:p>
    <w:p>
      <w:r>
        <w:t>Meeting Title:</w:t>
      </w:r>
      <w:r>
        <w:t xml:space="preserve"> New Product Development Discussion: SwiftRoute</w:t>
        <w:br/>
      </w:r>
      <w:r>
        <w:t>Date:</w:t>
      </w:r>
      <w:r>
        <w:t xml:space="preserve"> July 8, 2025</w:t>
        <w:br/>
      </w:r>
      <w:r>
        <w:t>Time:</w:t>
      </w:r>
      <w:r>
        <w:t xml:space="preserve"> 10:00 AM - 10:25 AM IST</w:t>
        <w:br/>
      </w:r>
      <w:r>
        <w:t>Location/Platform:</w:t>
      </w:r>
      <w:r>
        <w:t xml:space="preserve"> Virtual Meeting</w:t>
        <w:br/>
      </w:r>
      <w:r>
        <w:t>Attendees:</w:t>
      </w:r>
      <w:r>
        <w:t xml:space="preserve"> Ms. Anya Sharma (CEO, SwiftServe Logistics), Mr. Rahul Gupta (Lead Developer, Innovate Solutions)</w:t>
        <w:br/>
      </w:r>
      <w:r>
        <w:t>Absent:</w:t>
      </w:r>
      <w:r>
        <w:t xml:space="preserve"> Not mentioned in the source document.</w:t>
      </w:r>
    </w:p>
    <w:p>
      <w:pPr>
        <w:pStyle w:val="Heading2"/>
      </w:pPr>
      <w:r>
        <w:t>Meeting Agenda / Purpose</w:t>
      </w:r>
    </w:p>
    <w:p>
      <w:r>
        <w:t>The primary purpose of the meeting was for SwiftServe Logistics to brief Innovate Solutions on their new product concept, "SwiftRoute," an intelligent route optimization and delivery management platform, and to discuss its core requirements, features, timeline, and budget.</w:t>
      </w:r>
    </w:p>
    <w:p>
      <w:pPr>
        <w:pStyle w:val="Heading2"/>
      </w:pPr>
      <w:r>
        <w:t>Discussion Summary</w:t>
      </w:r>
    </w:p>
    <w:p>
      <w:pPr>
        <w:pStyle w:val="ListBullet"/>
        <w:ind w:left="0"/>
      </w:pPr>
      <w:r>
        <w:t>Ms. Anya Sharma introduced the concept of "SwiftRoute," an intelligent route optimization and delivery management platform, to address inefficiencies in SwiftServe Logistics' manual routing as operations scale.</w:t>
      </w:r>
    </w:p>
    <w:p>
      <w:pPr>
        <w:pStyle w:val="ListBullet"/>
        <w:ind w:left="0"/>
      </w:pPr>
      <w:r>
        <w:t>Key features discussed for SwiftRoute's Minimum Viable Product (MVP) included:</w:t>
      </w:r>
      <w:r>
        <w:t>Intelligent Route Optimization:</w:t>
      </w:r>
      <w:r>
        <w:t xml:space="preserve"> Dynamic calculation of efficient routes considering real-time traffic, weather, road closures, vehicle capacity, delivery time windows, and driver availability.</w:t>
      </w:r>
      <w:r>
        <w:t>Fleet Management:</w:t>
      </w:r>
      <w:r>
        <w:t xml:space="preserve"> Real-time vehicle tracking, driver assignment, and the ability to re-route drivers mid-journey for urgent deliveries or unforeseen delays. Maintenance schedules were noted as a bonus, not a priority for MVP.</w:t>
      </w:r>
      <w:r>
        <w:t>Customer-facing Portal:</w:t>
      </w:r>
      <w:r>
        <w:t xml:space="preserve"> A web-based portal allowing customers to view live tracking of their delivery vehicle on a map, updated ETA, driver's name, contact option, and receive notifications (dispatch, out for delivery, delivered). Mobile app for customers to be a later phase.</w:t>
      </w:r>
      <w:r>
        <w:t>Driver-facing Mobile Application:</w:t>
      </w:r>
      <w:r>
        <w:t xml:space="preserve"> Essential for drivers to receive routes, navigation instructions, update delivery statuses, capture proof of delivery (photos/signatures), and communicate with dispatch.</w:t>
      </w:r>
    </w:p>
    <w:p>
      <w:pPr>
        <w:pStyle w:val="ListBullet"/>
        <w:ind w:left="720"/>
      </w:pPr>
      <w:r>
        <w:t>Intelligent Route Optimization:</w:t>
      </w:r>
      <w:r>
        <w:t xml:space="preserve"> Dynamic calculation of efficient routes considering real-time traffic, weather, road closures, vehicle capacity, delivery time windows, and driver availability.</w:t>
      </w:r>
    </w:p>
    <w:p>
      <w:pPr>
        <w:pStyle w:val="ListBullet"/>
        <w:ind w:left="720"/>
      </w:pPr>
      <w:r>
        <w:t>Fleet Management:</w:t>
      </w:r>
      <w:r>
        <w:t xml:space="preserve"> Real-time vehicle tracking, driver assignment, and the ability to re-route drivers mid-journey for urgent deliveries or unforeseen delays. Maintenance schedules were noted as a bonus, not a priority for MVP.</w:t>
      </w:r>
    </w:p>
    <w:p>
      <w:pPr>
        <w:pStyle w:val="ListBullet"/>
        <w:ind w:left="720"/>
      </w:pPr>
      <w:r>
        <w:t>Customer-facing Portal:</w:t>
      </w:r>
      <w:r>
        <w:t xml:space="preserve"> A web-based portal allowing customers to view live tracking of their delivery vehicle on a map, updated ETA, driver's name, contact option, and receive notifications (dispatch, out for delivery, delivered). Mobile app for customers to be a later phase.</w:t>
      </w:r>
    </w:p>
    <w:p>
      <w:pPr>
        <w:pStyle w:val="ListBullet"/>
        <w:ind w:left="720"/>
      </w:pPr>
      <w:r>
        <w:t>Driver-facing Mobile Application:</w:t>
      </w:r>
      <w:r>
        <w:t xml:space="preserve"> Essential for drivers to receive routes, navigation instructions, update delivery statuses, capture proof of delivery (photos/signatures), and communicate with dispatch.</w:t>
      </w:r>
    </w:p>
    <w:p>
      <w:pPr>
        <w:pStyle w:val="ListBullet"/>
        <w:ind w:left="0"/>
      </w:pPr>
      <w:r>
        <w:t>Integration Requirements:</w:t>
      </w:r>
      <w:r>
        <w:t xml:space="preserve"> SwiftRoute needs seamless integration with SwiftServe Logistics' existing proprietary order management system, with API documentation available.</w:t>
      </w:r>
    </w:p>
    <w:p>
      <w:pPr>
        <w:pStyle w:val="ListBullet"/>
        <w:ind w:left="0"/>
      </w:pPr>
      <w:r>
        <w:t>Scalability:</w:t>
      </w:r>
      <w:r>
        <w:t xml:space="preserve"> The platform's architecture needs to be robust and designed for scalability to handle increasing volumes and a larger fleet in anticipation of future expansion.</w:t>
      </w:r>
    </w:p>
    <w:p>
      <w:pPr>
        <w:pStyle w:val="ListBullet"/>
        <w:ind w:left="0"/>
      </w:pPr>
      <w:r>
        <w:t>Timeline and Budget:</w:t>
      </w:r>
      <w:r>
        <w:t xml:space="preserve"> SwiftServe Logistics aims to launch the MVP within six to eight months with a rough budget range of ₹50-70 lakhs for the initial phase, with flexibility if features justify it.</w:t>
      </w:r>
    </w:p>
    <w:p>
      <w:pPr>
        <w:pStyle w:val="Heading2"/>
      </w:pPr>
      <w:r>
        <w:t>Decisions Made</w:t>
      </w:r>
    </w:p>
    <w:p>
      <w:pPr>
        <w:pStyle w:val="ListBullet"/>
        <w:ind w:left="0"/>
      </w:pPr>
      <w:r>
        <w:t>The core features for the SwiftRoute MVP were conceptually agreed upon.</w:t>
      </w:r>
    </w:p>
    <w:p>
      <w:pPr>
        <w:pStyle w:val="ListBullet"/>
        <w:ind w:left="0"/>
      </w:pPr>
      <w:r>
        <w:t>Innovate Solutions will prepare a detailed proposal for the SwiftRoute project.</w:t>
      </w:r>
    </w:p>
    <w:p>
      <w:pPr>
        <w:pStyle w:val="ListBullet"/>
        <w:ind w:left="0"/>
      </w:pPr>
      <w:r>
        <w:t>Target timeline for MVP launch is 6-8 months.</w:t>
      </w:r>
    </w:p>
    <w:p>
      <w:pPr>
        <w:pStyle w:val="ListBullet"/>
        <w:ind w:left="0"/>
      </w:pPr>
      <w:r>
        <w:t>Target budget for initial phase is ₹50-70 lakhs.</w:t>
      </w:r>
    </w:p>
    <w:p>
      <w:pPr>
        <w:pStyle w:val="Heading2"/>
      </w:pPr>
      <w:r>
        <w:t>Action Items</w:t>
      </w:r>
    </w:p>
    <w:p>
      <w:pPr>
        <w:pStyle w:val="ListBullet"/>
        <w:ind w:left="0"/>
      </w:pPr>
      <w:r>
        <w:t>Mr. Rahul Gupta / Innovate Solutions Team</w:t>
      </w:r>
      <w:r>
        <w:t xml:space="preserve"> - Prepare a detailed proposal outlining the scope, a more precise timeline, a breakdown of costs, and a phased approach for the SwiftRoute project. - (Due: within the next week)</w:t>
      </w:r>
    </w:p>
    <w:p>
      <w:pPr>
        <w:pStyle w:val="Heading2"/>
      </w:pPr>
      <w:r>
        <w:t>Next Steps / Future Meetings</w:t>
      </w:r>
    </w:p>
    <w:p>
      <w:r>
        <w:t>Innovate Solutions will submit the detailed proposal for SwiftRoute within the next week. Further discussions will take place after SwiftServe Logistics has reviewed the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