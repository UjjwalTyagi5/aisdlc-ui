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Executive Summary</w:t>
      </w:r>
    </w:p>
    <w:p>
      <w:r>
        <w:t>This document outlines the requirements for finalizing the homepage layout of a new application. The primary objective is to select a preferred design from existing wireframe options and develop a clickable prototype. The chosen design incorporates a top navigation bar to achieve a cleaner user interface. This initiative is crucial for progressing with the app's development and ensuring a cohesive user experience.</w:t>
      </w:r>
    </w:p>
    <w:p>
      <w:pPr>
        <w:pStyle w:val="Heading2"/>
      </w:pPr>
      <w:r>
        <w:t>Project Objectives</w:t>
      </w:r>
    </w:p>
    <w:p>
      <w:pPr>
        <w:pStyle w:val="ListBullet"/>
        <w:ind w:left="0"/>
      </w:pPr>
      <w:r>
        <w:t>To finalize the homepage layout for the new application.</w:t>
      </w:r>
    </w:p>
    <w:p>
      <w:pPr>
        <w:pStyle w:val="ListBullet"/>
        <w:ind w:left="0"/>
      </w:pPr>
      <w:r>
        <w:t>To select a preferred wireframe design for the homepage, specifically one featuring a top navigation bar.</w:t>
      </w:r>
    </w:p>
    <w:p>
      <w:pPr>
        <w:pStyle w:val="ListBullet"/>
        <w:ind w:left="0"/>
      </w:pPr>
      <w:r>
        <w:t>To create and share a clickable prototype of the approved homepage design.</w:t>
      </w:r>
    </w:p>
    <w:p>
      <w:pPr>
        <w:pStyle w:val="Heading2"/>
      </w:pPr>
      <w:r>
        <w:t>Needs Statement</w:t>
      </w:r>
    </w:p>
    <w:p>
      <w:r>
        <w:t>The core business problem or opportunity that this project addresses is the requirement to establish a definitive and approved homepage layout for the new application. Without a finalized design, further development and user experience testing cannot proceed efficiently, potentially delaying the overall application launch. The goal is to ensure a clear, user-friendly initial experience for the app users.</w:t>
      </w:r>
    </w:p>
    <w:p>
      <w:pPr>
        <w:pStyle w:val="Heading2"/>
      </w:pPr>
      <w:r>
        <w:t>Project Scope</w:t>
      </w:r>
    </w:p>
    <w:p>
      <w:r>
        <w:t>In-scope:</w:t>
      </w:r>
      <w:r>
        <w:br/>
        <w:t>*   Review and selection of a wireframe design for the new application's homepage.</w:t>
        <w:br/>
        <w:t>*   The chosen design must include a top navigation bar.</w:t>
        <w:br/>
        <w:t>*   Creation of a clickable prototype based on the selected homepage design.</w:t>
        <w:br/>
        <w:t>*   Review of the clickable prototype.</w:t>
      </w:r>
    </w:p>
    <w:p>
      <w:r>
        <w:t>Out-of-scope:</w:t>
      </w:r>
      <w:r>
        <w:br/>
        <w:t>*   Design of any other application pages (e.g., internal pages, settings, user profiles).</w:t>
        <w:br/>
        <w:t>*   Back-end development or integration.</w:t>
        <w:br/>
        <w:t>*   Detailed functional specifications beyond the layout.</w:t>
        <w:br/>
        <w:t>*   User testing beyond the internal review of the prototype.</w:t>
        <w:br/>
        <w:t>*   Development or coding of the final application.</w:t>
      </w:r>
    </w:p>
    <w:p>
      <w:pPr>
        <w:pStyle w:val="Heading2"/>
      </w:pPr>
      <w:r>
        <w:t>Requirements</w:t>
      </w:r>
    </w:p>
    <w:p>
      <w:pPr>
        <w:pStyle w:val="ListBullet"/>
        <w:ind w:left="0"/>
      </w:pPr>
      <w:r>
        <w:t>Business Requirements:</w:t>
      </w:r>
      <w:r>
        <w:t>The new application must have a finalized and approved homepage layout.</w:t>
      </w:r>
      <w:r>
        <w:t>The homepage layout should contribute to a "cleaner" user experience.</w:t>
      </w:r>
    </w:p>
    <w:p>
      <w:pPr>
        <w:pStyle w:val="ListBullet"/>
        <w:ind w:left="720"/>
      </w:pPr>
      <w:r>
        <w:t>The new application must have a finalized and approved homepage layout.</w:t>
      </w:r>
    </w:p>
    <w:p>
      <w:pPr>
        <w:pStyle w:val="ListBullet"/>
        <w:ind w:left="720"/>
      </w:pPr>
      <w:r>
        <w:t>The homepage layout should contribute to a "cleaner" user experience.</w:t>
      </w:r>
    </w:p>
    <w:p>
      <w:pPr>
        <w:pStyle w:val="ListBullet"/>
        <w:ind w:left="0"/>
      </w:pPr>
      <w:r>
        <w:t>User Requirements:</w:t>
      </w:r>
      <w:r>
        <w:t>The user interface should be intuitive and aesthetically pleasing, specifically aiming for a "cleaner" feel.</w:t>
      </w:r>
    </w:p>
    <w:p>
      <w:pPr>
        <w:pStyle w:val="ListBullet"/>
        <w:ind w:left="720"/>
      </w:pPr>
      <w:r>
        <w:t>The user interface should be intuitive and aesthetically pleasing, specifically aiming for a "cleaner" feel.</w:t>
      </w:r>
    </w:p>
    <w:p>
      <w:pPr>
        <w:pStyle w:val="ListBullet"/>
        <w:ind w:left="0"/>
      </w:pPr>
      <w:r>
        <w:t>System/Design Requirements:</w:t>
      </w:r>
      <w:r>
        <w:t>The homepage design must incorporate a top navigation bar.</w:t>
      </w:r>
      <w:r>
        <w:t>A clickable prototype of the selected homepage design must be produced.</w:t>
      </w:r>
    </w:p>
    <w:p>
      <w:pPr>
        <w:pStyle w:val="ListBullet"/>
        <w:ind w:left="720"/>
      </w:pPr>
      <w:r>
        <w:t>The homepage design must incorporate a top navigation bar.</w:t>
      </w:r>
    </w:p>
    <w:p>
      <w:pPr>
        <w:pStyle w:val="ListBullet"/>
        <w:ind w:left="720"/>
      </w:pPr>
      <w:r>
        <w:t>A clickable prototype of the selected homepage design must be produced.</w:t>
      </w:r>
    </w:p>
    <w:p>
      <w:pPr>
        <w:pStyle w:val="Heading2"/>
      </w:pPr>
      <w:r>
        <w:t>Project Constraints</w:t>
      </w:r>
    </w:p>
    <w:p>
      <w:pPr>
        <w:pStyle w:val="ListBullet"/>
        <w:ind w:left="0"/>
      </w:pPr>
      <w:r>
        <w:t>Time Constraint:</w:t>
      </w:r>
      <w:r>
        <w:t xml:space="preserve"> A clickable prototype must be shared by tomorrow (relative to July 13th, 2025, meeting date).</w:t>
      </w:r>
    </w:p>
    <w:p>
      <w:pPr>
        <w:pStyle w:val="ListBullet"/>
        <w:ind w:left="0"/>
      </w:pPr>
      <w:r>
        <w:t>Resource Constraint:</w:t>
      </w:r>
      <w:r>
        <w:t xml:space="preserve"> The immediate task is dependent on the UX Designer (Karen Singh) for wireframe options and prototype creation, and the Product Manager (Priya Meta) for final approval.</w:t>
      </w:r>
    </w:p>
    <w:p>
      <w:pPr>
        <w:pStyle w:val="Heading2"/>
      </w:pPr>
      <w:r>
        <w:t>Key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Involvement</w:t>
            </w:r>
          </w:p>
        </w:tc>
      </w:tr>
      <w:tr>
        <w:tc>
          <w:tcPr>
            <w:tcW w:type="dxa" w:w="2880"/>
          </w:tcPr>
          <w:p>
            <w:r>
              <w:t>Product Manager</w:t>
            </w:r>
          </w:p>
        </w:tc>
        <w:tc>
          <w:tcPr>
            <w:tcW w:type="dxa" w:w="2880"/>
          </w:tcPr>
          <w:p>
            <w:r>
              <w:t>Priya Meta</w:t>
            </w:r>
          </w:p>
        </w:tc>
        <w:tc>
          <w:tcPr>
            <w:tcW w:type="dxa" w:w="2880"/>
          </w:tcPr>
          <w:p>
            <w:r>
              <w:t>Decision-maker, requirement setting, final approval</w:t>
            </w:r>
          </w:p>
        </w:tc>
      </w:tr>
      <w:tr>
        <w:tc>
          <w:tcPr>
            <w:tcW w:type="dxa" w:w="2880"/>
          </w:tcPr>
          <w:p>
            <w:r>
              <w:t>UX Designer</w:t>
            </w:r>
          </w:p>
        </w:tc>
        <w:tc>
          <w:tcPr>
            <w:tcW w:type="dxa" w:w="2880"/>
          </w:tcPr>
          <w:p>
            <w:r>
              <w:t>Karen Singh</w:t>
            </w:r>
          </w:p>
        </w:tc>
        <w:tc>
          <w:tcPr>
            <w:tcW w:type="dxa" w:w="2880"/>
          </w:tcPr>
          <w:p>
            <w:r>
              <w:t>Design creation, wireframing, prototype development</w:t>
            </w:r>
          </w:p>
        </w:tc>
      </w:tr>
    </w:tbl>
    <w:p>
      <w:pPr>
        <w:pStyle w:val="Heading2"/>
      </w:pPr>
      <w:r>
        <w:t>Schedule</w:t>
      </w:r>
    </w:p>
    <w:p>
      <w:pPr>
        <w:pStyle w:val="ListBullet"/>
        <w:ind w:left="0"/>
      </w:pPr>
      <w:r>
        <w:t>By Tomorrow (relative to July 13th, 2025):</w:t>
      </w:r>
      <w:r>
        <w:t xml:space="preserve"> Karen Singh to share a clickable prototype of the homepage design.</w:t>
      </w:r>
    </w:p>
    <w:p>
      <w:pPr>
        <w:pStyle w:val="ListBullet"/>
        <w:ind w:left="0"/>
      </w:pPr>
      <w:r>
        <w:t>Next Check-in:</w:t>
      </w:r>
      <w:r>
        <w:t xml:space="preserve"> Review of the clickable prototype by Priya Meta and Karen Singh.</w:t>
      </w:r>
    </w:p>
    <w:p>
      <w:pPr>
        <w:pStyle w:val="Heading2"/>
      </w:pPr>
      <w:r>
        <w:t>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Wireframe</w:t>
            </w:r>
          </w:p>
        </w:tc>
        <w:tc>
          <w:tcPr>
            <w:tcW w:type="dxa" w:w="4320"/>
          </w:tcPr>
          <w:p>
            <w:r>
              <w:t>A visual guide that represents the skeletal framework of a website or application, focusing on layout and content.</w:t>
            </w:r>
          </w:p>
        </w:tc>
      </w:tr>
      <w:tr>
        <w:tc>
          <w:tcPr>
            <w:tcW w:type="dxa" w:w="4320"/>
          </w:tcPr>
          <w:p>
            <w:r>
              <w:t>Prototype</w:t>
            </w:r>
          </w:p>
        </w:tc>
        <w:tc>
          <w:tcPr>
            <w:tcW w:type="dxa" w:w="4320"/>
          </w:tcPr>
          <w:p>
            <w:r>
              <w:t>An early sample, model, or release of a product built to test a concept or process, often interactive.</w:t>
            </w:r>
          </w:p>
        </w:tc>
      </w:tr>
      <w:tr>
        <w:tc>
          <w:tcPr>
            <w:tcW w:type="dxa" w:w="4320"/>
          </w:tcPr>
          <w:p>
            <w:r>
              <w:t>Top Navigation Bar</w:t>
            </w:r>
          </w:p>
        </w:tc>
        <w:tc>
          <w:tcPr>
            <w:tcW w:type="dxa" w:w="4320"/>
          </w:tcPr>
          <w:p>
            <w:r>
              <w:t>A common user interface element typically located at the top of a webpage or app screen, containing links or icons for primary navigation.</w:t>
            </w:r>
          </w:p>
        </w:tc>
      </w:tr>
      <w:tr>
        <w:tc>
          <w:tcPr>
            <w:tcW w:type="dxa" w:w="4320"/>
          </w:tcPr>
          <w:p>
            <w:r>
              <w:t>Check-in</w:t>
            </w:r>
          </w:p>
        </w:tc>
        <w:tc>
          <w:tcPr>
            <w:tcW w:type="dxa" w:w="4320"/>
          </w:tcPr>
          <w:p>
            <w:r>
              <w:t>A brief meeting, often informal, to review progress, discuss roadblocks, and plan next steps.</w:t>
            </w:r>
          </w:p>
        </w:tc>
      </w:tr>
      <w:tr>
        <w:tc>
          <w:tcPr>
            <w:tcW w:type="dxa" w:w="4320"/>
          </w:tcPr>
          <w:p>
            <w:r>
              <w:t>UX Designer</w:t>
            </w:r>
          </w:p>
        </w:tc>
        <w:tc>
          <w:tcPr>
            <w:tcW w:type="dxa" w:w="4320"/>
          </w:tcPr>
          <w:p>
            <w:r>
              <w:t>User Experience Designer; responsible for designing the user experience of a product.</w:t>
            </w:r>
          </w:p>
        </w:tc>
      </w:tr>
      <w:tr>
        <w:tc>
          <w:tcPr>
            <w:tcW w:type="dxa" w:w="4320"/>
          </w:tcPr>
          <w:p>
            <w:r>
              <w:t>Product Manager</w:t>
            </w:r>
          </w:p>
        </w:tc>
        <w:tc>
          <w:tcPr>
            <w:tcW w:type="dxa" w:w="4320"/>
          </w:tcPr>
          <w:p>
            <w:r>
              <w:t>Responsible for the strategy, roadmap, and feature definition for a product or product line.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