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This Business Requirements Document (BRD) outlines the foundational requirements for "SwiftRoute," an intelligent route optimization and delivery management platform. SwiftRoute is being developed for SwiftServe Logistics by Innovate Solutions to address the critical inefficiency of their current manual routing processes, which are proving unsustainable as operations scale. The platform aims to dynamically calculate the most efficient delivery routes, enable real-time fleet management and re-routing, provide a dedicated driver mobile application, and offer a customer-facing web portal for live tracking and updates. The primary business value lies in significant efficiency gains, enhanced operational visibility, improved customer satisfaction, and a scalable architecture to support SwiftServe Logistics' planned future expansion.</w:t>
      </w:r>
    </w:p>
    <w:p>
      <w:pPr>
        <w:pStyle w:val="Heading2"/>
      </w:pPr>
      <w:r>
        <w:t>Project Objectives</w:t>
      </w:r>
    </w:p>
    <w:p>
      <w:r>
        <w:t>The key objectives for the SwiftRoute project are:</w:t>
      </w:r>
    </w:p>
    <w:p>
      <w:pPr>
        <w:pStyle w:val="ListBullet"/>
        <w:ind w:left="0"/>
      </w:pPr>
      <w:r>
        <w:t>Efficiency Improvement:</w:t>
      </w:r>
      <w:r>
        <w:t xml:space="preserve"> To automate and optimize delivery route planning, thereby significantly reducing inefficiencies associated with manual routing.</w:t>
      </w:r>
    </w:p>
    <w:p>
      <w:pPr>
        <w:pStyle w:val="ListBullet"/>
        <w:ind w:left="0"/>
      </w:pPr>
      <w:r>
        <w:t>Scalability Enablement:</w:t>
      </w:r>
      <w:r>
        <w:t xml:space="preserve"> To provide a robust and scalable platform capable of handling increased delivery volumes and a larger fleet without performance degradation, supporting future business expansion.</w:t>
      </w:r>
    </w:p>
    <w:p>
      <w:pPr>
        <w:pStyle w:val="ListBullet"/>
        <w:ind w:left="0"/>
      </w:pPr>
      <w:r>
        <w:t>Enhanced Fleet Management:</w:t>
      </w:r>
      <w:r>
        <w:t xml:space="preserve"> To enable real-time tracking of vehicles and drivers, facilitate dynamic re-routing capabilities, and improve dispatching efficiency.</w:t>
      </w:r>
    </w:p>
    <w:p>
      <w:pPr>
        <w:pStyle w:val="ListBullet"/>
        <w:ind w:left="0"/>
      </w:pPr>
      <w:r>
        <w:t>Improved Customer Experience:</w:t>
      </w:r>
      <w:r>
        <w:t xml:space="preserve"> To provide customers with real-time delivery visibility, including live tracking, updated ETAs, and status notifications.</w:t>
      </w:r>
    </w:p>
    <w:p>
      <w:pPr>
        <w:pStyle w:val="ListBullet"/>
        <w:ind w:left="0"/>
      </w:pPr>
      <w:r>
        <w:t>Operational Visibility:</w:t>
      </w:r>
      <w:r>
        <w:t xml:space="preserve"> To offer comprehensive insights into delivery operations for better management and decision-making.</w:t>
      </w:r>
    </w:p>
    <w:p>
      <w:pPr>
        <w:pStyle w:val="ListBullet"/>
        <w:ind w:left="0"/>
      </w:pPr>
      <w:r>
        <w:t>MVP Delivery:</w:t>
      </w:r>
      <w:r>
        <w:t xml:space="preserve"> To launch the Minimum Viable Product (MVP) within a target timeline of six to eight months.</w:t>
      </w:r>
    </w:p>
    <w:p>
      <w:pPr>
        <w:pStyle w:val="ListBullet"/>
        <w:ind w:left="0"/>
      </w:pPr>
      <w:r>
        <w:t>Budget Adherence:</w:t>
      </w:r>
      <w:r>
        <w:t xml:space="preserve"> To deliver the initial phase of the project within the estimated budget range of ₹50-70 lakhs, with flexibility for justifiable features.</w:t>
      </w:r>
    </w:p>
    <w:p>
      <w:pPr>
        <w:pStyle w:val="Heading2"/>
      </w:pPr>
      <w:r>
        <w:t>Needs Statement</w:t>
      </w:r>
    </w:p>
    <w:p>
      <w:r>
        <w:t>SwiftServe Logistics is currently grappling with severe inefficiencies stemming from its manual routing processes. As the company's operations scale, this manual approach is proving to be unsustainable, leading to suboptimal route planning, reduced operational efficiency, and a lack of real-time visibility into fleet movements. This absence of dynamic route optimization hinders the company's ability to respond quickly to changing conditions (e.g., traffic, urgent deliveries) and limits their capacity for future growth. There is a critical need for an intelligent system that can automate route calculations, provide real-time fleet management capabilities, and enhance customer communication, thereby addressing the current operational bottlenecks and enabling the company's strategic expansion.</w:t>
      </w:r>
    </w:p>
    <w:p>
      <w:pPr>
        <w:pStyle w:val="Heading2"/>
      </w:pPr>
      <w:r>
        <w:t>Project Scope</w:t>
      </w:r>
    </w:p>
    <w:p>
      <w:r>
        <w:t>The project scope for the initial phase (MVP) of SwiftRoute includes:</w:t>
      </w:r>
    </w:p>
    <w:p>
      <w:r>
        <w:t>In-Scope:</w:t>
      </w:r>
    </w:p>
    <w:p>
      <w:pPr>
        <w:pStyle w:val="ListBullet"/>
        <w:ind w:left="0"/>
      </w:pPr>
      <w:r>
        <w:t>Intelligent Route Optimization:</w:t>
      </w:r>
      <w:r>
        <w:t>Dynamic calculation of the most efficient delivery routes.</w:t>
      </w:r>
      <w:r>
        <w:t>Ingestion and utilization of real-time data from various sources (e.g., traffic APIs, weather services, driver reports).</w:t>
      </w:r>
      <w:r>
        <w:t>Ability to factor in parameters such as vehicle capacity, delivery time windows, and driver availability.</w:t>
      </w:r>
    </w:p>
    <w:p>
      <w:pPr>
        <w:pStyle w:val="ListBullet"/>
        <w:ind w:left="720"/>
      </w:pPr>
      <w:r>
        <w:t>Dynamic calculation of the most efficient delivery routes.</w:t>
      </w:r>
    </w:p>
    <w:p>
      <w:pPr>
        <w:pStyle w:val="ListBullet"/>
        <w:ind w:left="720"/>
      </w:pPr>
      <w:r>
        <w:t>Ingestion and utilization of real-time data from various sources (e.g., traffic APIs, weather services, driver reports).</w:t>
      </w:r>
    </w:p>
    <w:p>
      <w:pPr>
        <w:pStyle w:val="ListBullet"/>
        <w:ind w:left="720"/>
      </w:pPr>
      <w:r>
        <w:t>Ability to factor in parameters such as vehicle capacity, delivery time windows, and driver availability.</w:t>
      </w:r>
    </w:p>
    <w:p>
      <w:pPr>
        <w:pStyle w:val="ListBullet"/>
        <w:ind w:left="0"/>
      </w:pPr>
      <w:r>
        <w:t>Fleet Management System:</w:t>
      </w:r>
      <w:r>
        <w:t>Real-time vehicle tracking displayed on a map interface for dispatchers.</w:t>
      </w:r>
      <w:r>
        <w:t>Capability to assign drivers to routes.</w:t>
      </w:r>
      <w:r>
        <w:t>Real-time re-routing functionality for drivers mid-journey (e.g., for urgent deliveries or unforeseen delays).</w:t>
      </w:r>
    </w:p>
    <w:p>
      <w:pPr>
        <w:pStyle w:val="ListBullet"/>
        <w:ind w:left="720"/>
      </w:pPr>
      <w:r>
        <w:t>Real-time vehicle tracking displayed on a map interface for dispatchers.</w:t>
      </w:r>
    </w:p>
    <w:p>
      <w:pPr>
        <w:pStyle w:val="ListBullet"/>
        <w:ind w:left="720"/>
      </w:pPr>
      <w:r>
        <w:t>Capability to assign drivers to routes.</w:t>
      </w:r>
    </w:p>
    <w:p>
      <w:pPr>
        <w:pStyle w:val="ListBullet"/>
        <w:ind w:left="720"/>
      </w:pPr>
      <w:r>
        <w:t>Real-time re-routing functionality for drivers mid-journey (e.g., for urgent deliveries or unforeseen delays).</w:t>
      </w:r>
    </w:p>
    <w:p>
      <w:pPr>
        <w:pStyle w:val="ListBullet"/>
        <w:ind w:left="0"/>
      </w:pPr>
      <w:r>
        <w:t>Driver-Facing Mobile Application:</w:t>
      </w:r>
      <w:r>
        <w:t>Reception of assigned routes.</w:t>
      </w:r>
      <w:r>
        <w:t>In-app navigation instructions.</w:t>
      </w:r>
      <w:r>
        <w:t>Functionality to update delivery statuses.</w:t>
      </w:r>
      <w:r>
        <w:t>Capability to capture Proof of Delivery (PoD) via photos or signatures.</w:t>
      </w:r>
      <w:r>
        <w:t>Communication features to connect with dispatch.</w:t>
      </w:r>
    </w:p>
    <w:p>
      <w:pPr>
        <w:pStyle w:val="ListBullet"/>
        <w:ind w:left="720"/>
      </w:pPr>
      <w:r>
        <w:t>Reception of assigned routes.</w:t>
      </w:r>
    </w:p>
    <w:p>
      <w:pPr>
        <w:pStyle w:val="ListBullet"/>
        <w:ind w:left="720"/>
      </w:pPr>
      <w:r>
        <w:t>In-app navigation instructions.</w:t>
      </w:r>
    </w:p>
    <w:p>
      <w:pPr>
        <w:pStyle w:val="ListBullet"/>
        <w:ind w:left="720"/>
      </w:pPr>
      <w:r>
        <w:t>Functionality to update delivery statuses.</w:t>
      </w:r>
    </w:p>
    <w:p>
      <w:pPr>
        <w:pStyle w:val="ListBullet"/>
        <w:ind w:left="720"/>
      </w:pPr>
      <w:r>
        <w:t>Capability to capture Proof of Delivery (PoD) via photos or signatures.</w:t>
      </w:r>
    </w:p>
    <w:p>
      <w:pPr>
        <w:pStyle w:val="ListBullet"/>
        <w:ind w:left="720"/>
      </w:pPr>
      <w:r>
        <w:t>Communication features to connect with dispatch.</w:t>
      </w:r>
    </w:p>
    <w:p>
      <w:pPr>
        <w:pStyle w:val="ListBullet"/>
        <w:ind w:left="0"/>
      </w:pPr>
      <w:r>
        <w:t>Customer-Facing Web Portal:</w:t>
      </w:r>
      <w:r>
        <w:t>Provision of a live tracking link for customers to view their delivery vehicle's location on a map.</w:t>
      </w:r>
      <w:r>
        <w:t>Display of updated Estimated Time of Arrival (ETA).</w:t>
      </w:r>
      <w:r>
        <w:t>Display of driver's name and contact option.</w:t>
      </w:r>
      <w:r>
        <w:t>Automated notifications for key delivery statuses (dispatch, out for delivery, delivered).</w:t>
      </w:r>
    </w:p>
    <w:p>
      <w:pPr>
        <w:pStyle w:val="ListBullet"/>
        <w:ind w:left="720"/>
      </w:pPr>
      <w:r>
        <w:t>Provision of a live tracking link for customers to view their delivery vehicle's location on a map.</w:t>
      </w:r>
    </w:p>
    <w:p>
      <w:pPr>
        <w:pStyle w:val="ListBullet"/>
        <w:ind w:left="720"/>
      </w:pPr>
      <w:r>
        <w:t>Display of updated Estimated Time of Arrival (ETA).</w:t>
      </w:r>
    </w:p>
    <w:p>
      <w:pPr>
        <w:pStyle w:val="ListBullet"/>
        <w:ind w:left="720"/>
      </w:pPr>
      <w:r>
        <w:t>Display of driver's name and contact option.</w:t>
      </w:r>
    </w:p>
    <w:p>
      <w:pPr>
        <w:pStyle w:val="ListBullet"/>
        <w:ind w:left="720"/>
      </w:pPr>
      <w:r>
        <w:t>Automated notifications for key delivery statuses (dispatch, out for delivery, delivered).</w:t>
      </w:r>
    </w:p>
    <w:p>
      <w:pPr>
        <w:pStyle w:val="ListBullet"/>
        <w:ind w:left="0"/>
      </w:pPr>
      <w:r>
        <w:t>System Integration:</w:t>
      </w:r>
      <w:r>
        <w:t>Seamless integration with SwiftServe Logistics' existing proprietary Order Management System (OMS) for pulling delivery orders and pushing back status updates.</w:t>
      </w:r>
    </w:p>
    <w:p>
      <w:pPr>
        <w:pStyle w:val="ListBullet"/>
        <w:ind w:left="720"/>
      </w:pPr>
      <w:r>
        <w:t>Seamless integration with SwiftServe Logistics' existing proprietary Order Management System (OMS) for pulling delivery orders and pushing back status updates.</w:t>
      </w:r>
    </w:p>
    <w:p>
      <w:pPr>
        <w:pStyle w:val="ListBullet"/>
        <w:ind w:left="0"/>
      </w:pPr>
      <w:r>
        <w:t>Scalability Design:</w:t>
      </w:r>
      <w:r>
        <w:t>Platform architecture designed for robustness and scalability to handle increasing volumes of deliveries and a larger fleet, potentially leveraging cloud-native solutions.</w:t>
      </w:r>
    </w:p>
    <w:p>
      <w:pPr>
        <w:pStyle w:val="ListBullet"/>
        <w:ind w:left="720"/>
      </w:pPr>
      <w:r>
        <w:t>Platform architecture designed for robustness and scalability to handle increasing volumes of deliveries and a larger fleet, potentially leveraging cloud-native solutions.</w:t>
      </w:r>
    </w:p>
    <w:p>
      <w:r>
        <w:t>Out-of-Scope (for the initial phase/MVP):</w:t>
      </w:r>
    </w:p>
    <w:p>
      <w:pPr>
        <w:pStyle w:val="ListBullet"/>
        <w:ind w:left="0"/>
      </w:pPr>
      <w:r>
        <w:t>Customer-facing mobile applications (web portal will suffice initially).</w:t>
      </w:r>
    </w:p>
    <w:p>
      <w:pPr>
        <w:pStyle w:val="ListBullet"/>
        <w:ind w:left="0"/>
      </w:pPr>
      <w:r>
        <w:t>Integration or management of vehicle maintenance schedules within the SwiftRoute platform.</w:t>
      </w:r>
    </w:p>
    <w:p>
      <w:pPr>
        <w:pStyle w:val="Heading2"/>
      </w:pPr>
      <w:r>
        <w:t>Requirements</w:t>
      </w:r>
    </w:p>
    <w:p>
      <w:r>
        <w:t>The following detailed requirements have been identified for the SwiftRoute platform:</w:t>
      </w:r>
    </w:p>
    <w:p>
      <w:pPr>
        <w:pStyle w:val="ListBullet"/>
        <w:ind w:left="0"/>
      </w:pPr>
      <w:r>
        <w:t>Business Requirements (BR):</w:t>
      </w:r>
      <w:r>
        <w:t>BR1: The system must enable SwiftServe Logistics to significantly improve the efficiency of its delivery operations by automating route planning and optimization.</w:t>
      </w:r>
      <w:r>
        <w:t>BR2: The system must support the company's growth and expansion plans by providing a scalable platform capable of handling increased operational demands.</w:t>
      </w:r>
      <w:r>
        <w:t>BR3: The system must enhance customer satisfaction by providing transparent, real-time updates on delivery status and location.</w:t>
      </w:r>
      <w:r>
        <w:t>BR4: The system must provide real-time visibility into the entire fleet's operations for better management and decision-making.</w:t>
      </w:r>
      <w:r>
        <w:t>BR5: The system must contribute to a reduction in operational costs through optimized routing and efficient resource utilization.</w:t>
      </w:r>
    </w:p>
    <w:p>
      <w:pPr>
        <w:pStyle w:val="ListBullet"/>
        <w:ind w:left="720"/>
      </w:pPr>
      <w:r>
        <w:t>BR1: The system must enable SwiftServe Logistics to significantly improve the efficiency of its delivery operations by automating route planning and optimization.</w:t>
      </w:r>
    </w:p>
    <w:p>
      <w:pPr>
        <w:pStyle w:val="ListBullet"/>
        <w:ind w:left="720"/>
      </w:pPr>
      <w:r>
        <w:t>BR2: The system must support the company's growth and expansion plans by providing a scalable platform capable of handling increased operational demands.</w:t>
      </w:r>
    </w:p>
    <w:p>
      <w:pPr>
        <w:pStyle w:val="ListBullet"/>
        <w:ind w:left="720"/>
      </w:pPr>
      <w:r>
        <w:t>BR3: The system must enhance customer satisfaction by providing transparent, real-time updates on delivery status and location.</w:t>
      </w:r>
    </w:p>
    <w:p>
      <w:pPr>
        <w:pStyle w:val="ListBullet"/>
        <w:ind w:left="720"/>
      </w:pPr>
      <w:r>
        <w:t>BR4: The system must provide real-time visibility into the entire fleet's operations for better management and decision-making.</w:t>
      </w:r>
    </w:p>
    <w:p>
      <w:pPr>
        <w:pStyle w:val="ListBullet"/>
        <w:ind w:left="720"/>
      </w:pPr>
      <w:r>
        <w:t>BR5: The system must contribute to a reduction in operational costs through optimized routing and efficient resource utilization.</w:t>
      </w:r>
    </w:p>
    <w:p>
      <w:pPr>
        <w:pStyle w:val="ListBullet"/>
        <w:ind w:left="0"/>
      </w:pPr>
      <w:r>
        <w:t>User Requirements (UR):</w:t>
      </w:r>
      <w:r>
        <w:t>UR1 (Dispatcher): The system must allow dispatchers to view the real-time location of all vehicles on a map interface.</w:t>
      </w:r>
      <w:r>
        <w:t>UR2 (Dispatcher): The system must allow dispatchers to dynamically re-route drivers mid-journey based on new information or urgent requests.</w:t>
      </w:r>
      <w:r>
        <w:t>UR3 (Driver): The mobile application must clearly display assigned routes and navigation instructions.</w:t>
      </w:r>
      <w:r>
        <w:t>UR4 (Driver): The mobile application must allow drivers to easily update delivery statuses (e.g., "en route," "delivered," "attempted").</w:t>
      </w:r>
      <w:r>
        <w:t>UR5 (Driver): The mobile application must provide functionality for capturing Proof of Delivery (PoD) via photo or signature.</w:t>
      </w:r>
      <w:r>
        <w:t>UR6 (Customer): The customer web portal must provide a live map showing their delivery vehicle's location.</w:t>
      </w:r>
      <w:r>
        <w:t>UR7 (Customer): The customer web portal must display an updated Estimated Time of Arrival (ETA) for their delivery.</w:t>
      </w:r>
      <w:r>
        <w:t>UR8 (Customer): The system must send automated notifications to customers for key delivery milestones (e.g., "dispatch," "out for delivery," "delivered").</w:t>
      </w:r>
    </w:p>
    <w:p>
      <w:pPr>
        <w:pStyle w:val="ListBullet"/>
        <w:ind w:left="720"/>
      </w:pPr>
      <w:r>
        <w:t>UR1 (Dispatcher): The system must allow dispatchers to view the real-time location of all vehicles on a map interface.</w:t>
      </w:r>
    </w:p>
    <w:p>
      <w:pPr>
        <w:pStyle w:val="ListBullet"/>
        <w:ind w:left="720"/>
      </w:pPr>
      <w:r>
        <w:t>UR2 (Dispatcher): The system must allow dispatchers to dynamically re-route drivers mid-journey based on new information or urgent requests.</w:t>
      </w:r>
    </w:p>
    <w:p>
      <w:pPr>
        <w:pStyle w:val="ListBullet"/>
        <w:ind w:left="720"/>
      </w:pPr>
      <w:r>
        <w:t>UR3 (Driver): The mobile application must clearly display assigned routes and navigation instructions.</w:t>
      </w:r>
    </w:p>
    <w:p>
      <w:pPr>
        <w:pStyle w:val="ListBullet"/>
        <w:ind w:left="720"/>
      </w:pPr>
      <w:r>
        <w:t>UR4 (Driver): The mobile application must allow drivers to easily update delivery statuses (e.g., "en route," "delivered," "attempted").</w:t>
      </w:r>
    </w:p>
    <w:p>
      <w:pPr>
        <w:pStyle w:val="ListBullet"/>
        <w:ind w:left="720"/>
      </w:pPr>
      <w:r>
        <w:t>UR5 (Driver): The mobile application must provide functionality for capturing Proof of Delivery (PoD) via photo or signature.</w:t>
      </w:r>
    </w:p>
    <w:p>
      <w:pPr>
        <w:pStyle w:val="ListBullet"/>
        <w:ind w:left="720"/>
      </w:pPr>
      <w:r>
        <w:t>UR6 (Customer): The customer web portal must provide a live map showing their delivery vehicle's location.</w:t>
      </w:r>
    </w:p>
    <w:p>
      <w:pPr>
        <w:pStyle w:val="ListBullet"/>
        <w:ind w:left="720"/>
      </w:pPr>
      <w:r>
        <w:t>UR7 (Customer): The customer web portal must display an updated Estimated Time of Arrival (ETA) for their delivery.</w:t>
      </w:r>
    </w:p>
    <w:p>
      <w:pPr>
        <w:pStyle w:val="ListBullet"/>
        <w:ind w:left="720"/>
      </w:pPr>
      <w:r>
        <w:t>UR8 (Customer): The system must send automated notifications to customers for key delivery milestones (e.g., "dispatch," "out for delivery," "delivered").</w:t>
      </w:r>
    </w:p>
    <w:p>
      <w:pPr>
        <w:pStyle w:val="ListBullet"/>
        <w:ind w:left="0"/>
      </w:pPr>
      <w:r>
        <w:t>System Requirements (SR):</w:t>
      </w:r>
      <w:r>
        <w:t>Functional Requirements:</w:t>
      </w:r>
      <w:r>
        <w:t>SRF1: The system SHALL ingest real-time data from external APIs (e.g., traffic, weather) and internal driver reports to inform route calculations.</w:t>
      </w:r>
      <w:r>
        <w:t>SRF2: The system SHALL implement a sophisticated algorithm to dynamically calculate the most efficient delivery routes, factoring in real-time conditions, vehicle capacity, delivery time windows, and driver availability.</w:t>
      </w:r>
      <w:r>
        <w:t>SRF3: The system SHALL provide a web-based administrative interface for dispatchers to monitor fleet location, assign routes, and initiate re-routing.</w:t>
      </w:r>
      <w:r>
        <w:t>SRF4: The system SHALL support two-way communication between the driver mobile application and the dispatcher interface.</w:t>
      </w:r>
      <w:r>
        <w:t>SRF5: The system SHALL integrate seamlessly with SwiftServe Logistics' existing proprietary Order Management System (OMS) to retrieve delivery orders and transmit status updates.</w:t>
      </w:r>
      <w:r>
        <w:t>SRF6: The system SHALL generate and provide a unique, shareable tracking link for each customer delivery.</w:t>
      </w:r>
      <w:r>
        <w:t>SRF7: The system SHALL maintain a historical log of all completed deliveries, routes, and associated data (e.g., PoD).</w:t>
      </w:r>
      <w:r>
        <w:t>Non-Functional Requirements:</w:t>
      </w:r>
      <w:r>
        <w:t>SRNF1 (Performance): The system SHALL dynamically adjust routes and provide real-time updates without noticeable delay to users.</w:t>
      </w:r>
      <w:r>
        <w:t>SRNF2 (Scalability): The system SHALL be designed with an architecture capable of supporting a significant increase in the volume of deliveries and fleet size without performance degradation.</w:t>
      </w:r>
      <w:r>
        <w:t>SRNF3 (Usability): The driver mobile application SHALL be intuitive and easy to use for drivers, even while on the road. The customer web portal SHALL be user-friendly and accessible.</w:t>
      </w:r>
      <w:r>
        <w:t>SRNF4 (Reliability): Information not found in the source document.</w:t>
      </w:r>
      <w:r>
        <w:t>SRNF5 (Security): Information not found in the source document.</w:t>
      </w:r>
    </w:p>
    <w:p>
      <w:pPr>
        <w:pStyle w:val="ListBullet"/>
        <w:ind w:left="720"/>
      </w:pPr>
      <w:r>
        <w:t>Functional Requirements:</w:t>
      </w:r>
      <w:r>
        <w:t>SRF1: The system SHALL ingest real-time data from external APIs (e.g., traffic, weather) and internal driver reports to inform route calculations.</w:t>
      </w:r>
      <w:r>
        <w:t>SRF2: The system SHALL implement a sophisticated algorithm to dynamically calculate the most efficient delivery routes, factoring in real-time conditions, vehicle capacity, delivery time windows, and driver availability.</w:t>
      </w:r>
      <w:r>
        <w:t>SRF3: The system SHALL provide a web-based administrative interface for dispatchers to monitor fleet location, assign routes, and initiate re-routing.</w:t>
      </w:r>
      <w:r>
        <w:t>SRF4: The system SHALL support two-way communication between the driver mobile application and the dispatcher interface.</w:t>
      </w:r>
      <w:r>
        <w:t>SRF5: The system SHALL integrate seamlessly with SwiftServe Logistics' existing proprietary Order Management System (OMS) to retrieve delivery orders and transmit status updates.</w:t>
      </w:r>
      <w:r>
        <w:t>SRF6: The system SHALL generate and provide a unique, shareable tracking link for each customer delivery.</w:t>
      </w:r>
      <w:r>
        <w:t>SRF7: The system SHALL maintain a historical log of all completed deliveries, routes, and associated data (e.g., PoD).</w:t>
      </w:r>
    </w:p>
    <w:p>
      <w:pPr>
        <w:pStyle w:val="ListBullet"/>
        <w:ind w:left="1440"/>
      </w:pPr>
      <w:r>
        <w:t>SRF1: The system SHALL ingest real-time data from external APIs (e.g., traffic, weather) and internal driver reports to inform route calculations.</w:t>
      </w:r>
    </w:p>
    <w:p>
      <w:pPr>
        <w:pStyle w:val="ListBullet"/>
        <w:ind w:left="1440"/>
      </w:pPr>
      <w:r>
        <w:t>SRF2: The system SHALL implement a sophisticated algorithm to dynamically calculate the most efficient delivery routes, factoring in real-time conditions, vehicle capacity, delivery time windows, and driver availability.</w:t>
      </w:r>
    </w:p>
    <w:p>
      <w:pPr>
        <w:pStyle w:val="ListBullet"/>
        <w:ind w:left="1440"/>
      </w:pPr>
      <w:r>
        <w:t>SRF3: The system SHALL provide a web-based administrative interface for dispatchers to monitor fleet location, assign routes, and initiate re-routing.</w:t>
      </w:r>
    </w:p>
    <w:p>
      <w:pPr>
        <w:pStyle w:val="ListBullet"/>
        <w:ind w:left="1440"/>
      </w:pPr>
      <w:r>
        <w:t>SRF4: The system SHALL support two-way communication between the driver mobile application and the dispatcher interface.</w:t>
      </w:r>
    </w:p>
    <w:p>
      <w:pPr>
        <w:pStyle w:val="ListBullet"/>
        <w:ind w:left="1440"/>
      </w:pPr>
      <w:r>
        <w:t>SRF5: The system SHALL integrate seamlessly with SwiftServe Logistics' existing proprietary Order Management System (OMS) to retrieve delivery orders and transmit status updates.</w:t>
      </w:r>
    </w:p>
    <w:p>
      <w:pPr>
        <w:pStyle w:val="ListBullet"/>
        <w:ind w:left="1440"/>
      </w:pPr>
      <w:r>
        <w:t>SRF6: The system SHALL generate and provide a unique, shareable tracking link for each customer delivery.</w:t>
      </w:r>
    </w:p>
    <w:p>
      <w:pPr>
        <w:pStyle w:val="ListBullet"/>
        <w:ind w:left="1440"/>
      </w:pPr>
      <w:r>
        <w:t>SRF7: The system SHALL maintain a historical log of all completed deliveries, routes, and associated data (e.g., PoD).</w:t>
      </w:r>
    </w:p>
    <w:p>
      <w:pPr>
        <w:pStyle w:val="ListBullet"/>
        <w:ind w:left="720"/>
      </w:pPr>
      <w:r>
        <w:t>Non-Functional Requirements:</w:t>
      </w:r>
      <w:r>
        <w:t>SRNF1 (Performance): The system SHALL dynamically adjust routes and provide real-time updates without noticeable delay to users.</w:t>
      </w:r>
      <w:r>
        <w:t>SRNF2 (Scalability): The system SHALL be designed with an architecture capable of supporting a significant increase in the volume of deliveries and fleet size without performance degradation.</w:t>
      </w:r>
      <w:r>
        <w:t>SRNF3 (Usability): The driver mobile application SHALL be intuitive and easy to use for drivers, even while on the road. The customer web portal SHALL be user-friendly and accessible.</w:t>
      </w:r>
      <w:r>
        <w:t>SRNF4 (Reliability): Information not found in the source document.</w:t>
      </w:r>
      <w:r>
        <w:t>SRNF5 (Security): Information not found in the source document.</w:t>
      </w:r>
    </w:p>
    <w:p>
      <w:pPr>
        <w:pStyle w:val="ListBullet"/>
        <w:ind w:left="1440"/>
      </w:pPr>
      <w:r>
        <w:t>SRNF1 (Performance): The system SHALL dynamically adjust routes and provide real-time updates without noticeable delay to users.</w:t>
      </w:r>
    </w:p>
    <w:p>
      <w:pPr>
        <w:pStyle w:val="ListBullet"/>
        <w:ind w:left="1440"/>
      </w:pPr>
      <w:r>
        <w:t>SRNF2 (Scalability): The system SHALL be designed with an architecture capable of supporting a significant increase in the volume of deliveries and fleet size without performance degradation.</w:t>
      </w:r>
    </w:p>
    <w:p>
      <w:pPr>
        <w:pStyle w:val="ListBullet"/>
        <w:ind w:left="1440"/>
      </w:pPr>
      <w:r>
        <w:t>SRNF3 (Usability): The driver mobile application SHALL be intuitive and easy to use for drivers, even while on the road. The customer web portal SHALL be user-friendly and accessible.</w:t>
      </w:r>
    </w:p>
    <w:p>
      <w:pPr>
        <w:pStyle w:val="ListBullet"/>
        <w:ind w:left="1440"/>
      </w:pPr>
      <w:r>
        <w:t>SRNF4 (Reliability): Information not found in the source document.</w:t>
      </w:r>
    </w:p>
    <w:p>
      <w:pPr>
        <w:pStyle w:val="ListBullet"/>
        <w:ind w:left="1440"/>
      </w:pPr>
      <w:r>
        <w:t>SRNF5 (Security): Information not found in the source document.</w:t>
      </w:r>
    </w:p>
    <w:p>
      <w:pPr>
        <w:pStyle w:val="Heading2"/>
      </w:pPr>
      <w:r>
        <w:t>Project Constraints</w:t>
      </w:r>
    </w:p>
    <w:p>
      <w:pPr>
        <w:pStyle w:val="ListBullet"/>
        <w:ind w:left="0"/>
      </w:pPr>
      <w:r>
        <w:t>Timeline:</w:t>
      </w:r>
      <w:r>
        <w:t xml:space="preserve"> The project aims for an MVP launch within six to eight months.</w:t>
      </w:r>
    </w:p>
    <w:p>
      <w:pPr>
        <w:pStyle w:val="ListBullet"/>
        <w:ind w:left="0"/>
      </w:pPr>
      <w:r>
        <w:t>Budget:</w:t>
      </w:r>
      <w:r>
        <w:t xml:space="preserve"> The budget for the initial phase is targeted in the range of ₹50-70 lakhs.</w:t>
      </w:r>
    </w:p>
    <w:p>
      <w:pPr>
        <w:pStyle w:val="ListBullet"/>
        <w:ind w:left="0"/>
      </w:pPr>
      <w:r>
        <w:t>Integration:</w:t>
      </w:r>
      <w:r>
        <w:t xml:space="preserve"> The new system must seamlessly integrate with SwiftServe Logistics' existing proprietary Order Management System.</w:t>
      </w:r>
    </w:p>
    <w:p>
      <w:pPr>
        <w:pStyle w:val="ListBullet"/>
        <w:ind w:left="0"/>
      </w:pPr>
      <w:r>
        <w:t>Existing Infrastructure:</w:t>
      </w:r>
      <w:r>
        <w:t xml:space="preserve"> The solution must account for and utilize existing API documentation for the OMS integration.</w:t>
      </w:r>
    </w:p>
    <w:p>
      <w:pPr>
        <w:pStyle w:val="Heading2"/>
      </w:pPr>
      <w:r>
        <w:t>Key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 Group</w:t>
            </w:r>
          </w:p>
        </w:tc>
        <w:tc>
          <w:tcPr>
            <w:tcW w:type="dxa" w:w="2880"/>
          </w:tcPr>
          <w:p>
            <w:r>
              <w:t>Role/Interest</w:t>
            </w:r>
          </w:p>
        </w:tc>
        <w:tc>
          <w:tcPr>
            <w:tcW w:type="dxa" w:w="2880"/>
          </w:tcPr>
          <w:p>
            <w:r>
              <w:t>Representative(s)</w:t>
            </w:r>
          </w:p>
        </w:tc>
      </w:tr>
      <w:tr>
        <w:tc>
          <w:tcPr>
            <w:tcW w:type="dxa" w:w="2880"/>
          </w:tcPr>
          <w:p>
            <w:r>
              <w:t>SwiftServe Logistics</w:t>
            </w:r>
          </w:p>
        </w:tc>
        <w:tc>
          <w:tcPr>
            <w:tcW w:type="dxa" w:w="2880"/>
          </w:tcPr>
          <w:p>
            <w:r>
              <w:t>Client, Business Owner, Project Sponsor</w:t>
            </w:r>
          </w:p>
        </w:tc>
        <w:tc>
          <w:tcPr>
            <w:tcW w:type="dxa" w:w="2880"/>
          </w:tcPr>
          <w:p>
            <w:r>
              <w:t>Ms. Anya Sharma (CEO)</w:t>
            </w:r>
          </w:p>
        </w:tc>
      </w:tr>
      <w:tr>
        <w:tc>
          <w:tcPr>
            <w:tcW w:type="dxa" w:w="2880"/>
          </w:tcPr>
          <w:p>
            <w:r>
              <w:t>Innovate Solutions</w:t>
            </w:r>
          </w:p>
        </w:tc>
        <w:tc>
          <w:tcPr>
            <w:tcW w:type="dxa" w:w="2880"/>
          </w:tcPr>
          <w:p>
            <w:r>
              <w:t>Development Partner, Solution Provider</w:t>
            </w:r>
          </w:p>
        </w:tc>
        <w:tc>
          <w:tcPr>
            <w:tcW w:type="dxa" w:w="2880"/>
          </w:tcPr>
          <w:p>
            <w:r>
              <w:t>Mr. Rahul Gupta (Lead Developer)</w:t>
            </w:r>
          </w:p>
        </w:tc>
      </w:tr>
      <w:tr>
        <w:tc>
          <w:tcPr>
            <w:tcW w:type="dxa" w:w="2880"/>
          </w:tcPr>
          <w:p>
            <w:r>
              <w:t>SwiftServe Logistics</w:t>
            </w:r>
          </w:p>
        </w:tc>
        <w:tc>
          <w:tcPr>
            <w:tcW w:type="dxa" w:w="2880"/>
          </w:tcPr>
          <w:p>
            <w:r>
              <w:t>End-users of the driver mobile application</w:t>
            </w:r>
          </w:p>
        </w:tc>
        <w:tc>
          <w:tcPr>
            <w:tcW w:type="dxa" w:w="2880"/>
          </w:tcPr>
          <w:p>
            <w:r>
              <w:t>Drivers</w:t>
            </w:r>
          </w:p>
        </w:tc>
      </w:tr>
      <w:tr>
        <w:tc>
          <w:tcPr>
            <w:tcW w:type="dxa" w:w="2880"/>
          </w:tcPr>
          <w:p>
            <w:r>
              <w:t>SwiftServe Logistics</w:t>
            </w:r>
          </w:p>
        </w:tc>
        <w:tc>
          <w:tcPr>
            <w:tcW w:type="dxa" w:w="2880"/>
          </w:tcPr>
          <w:p>
            <w:r>
              <w:t>End-users of the web-based fleet management system</w:t>
            </w:r>
          </w:p>
        </w:tc>
        <w:tc>
          <w:tcPr>
            <w:tcW w:type="dxa" w:w="2880"/>
          </w:tcPr>
          <w:p>
            <w:r>
              <w:t>Dispatchers / Operations Team</w:t>
            </w:r>
          </w:p>
        </w:tc>
      </w:tr>
      <w:tr>
        <w:tc>
          <w:tcPr>
            <w:tcW w:type="dxa" w:w="2880"/>
          </w:tcPr>
          <w:p>
            <w:r>
              <w:t>SwiftServe Logistics</w:t>
            </w:r>
          </w:p>
        </w:tc>
        <w:tc>
          <w:tcPr>
            <w:tcW w:type="dxa" w:w="2880"/>
          </w:tcPr>
          <w:p>
            <w:r>
              <w:t>Recipients of real-time delivery updates</w:t>
            </w:r>
          </w:p>
        </w:tc>
        <w:tc>
          <w:tcPr>
            <w:tcW w:type="dxa" w:w="2880"/>
          </w:tcPr>
          <w:p>
            <w:r>
              <w:t>Customers</w:t>
            </w:r>
          </w:p>
        </w:tc>
      </w:tr>
      <w:tr>
        <w:tc>
          <w:tcPr>
            <w:tcW w:type="dxa" w:w="2880"/>
          </w:tcPr>
          <w:p>
            <w:r>
              <w:t>Innovate Solutions</w:t>
            </w:r>
          </w:p>
        </w:tc>
        <w:tc>
          <w:tcPr>
            <w:tcW w:type="dxa" w:w="2880"/>
          </w:tcPr>
          <w:p>
            <w:r>
              <w:t>Team responsible for system design &amp; development</w:t>
            </w:r>
          </w:p>
        </w:tc>
        <w:tc>
          <w:tcPr>
            <w:tcW w:type="dxa" w:w="2880"/>
          </w:tcPr>
          <w:p>
            <w:r>
              <w:t>Development Team</w:t>
            </w:r>
          </w:p>
        </w:tc>
      </w:tr>
    </w:tbl>
    <w:p>
      <w:pPr>
        <w:pStyle w:val="Heading2"/>
      </w:pPr>
      <w:r>
        <w:t>Schedule</w:t>
      </w:r>
    </w:p>
    <w:p>
      <w:pPr>
        <w:pStyle w:val="ListBullet"/>
        <w:ind w:left="0"/>
      </w:pPr>
      <w:r>
        <w:t>Meeting Date:</w:t>
      </w:r>
      <w:r>
        <w:t xml:space="preserve"> July 8, 2025</w:t>
      </w:r>
    </w:p>
    <w:p>
      <w:pPr>
        <w:pStyle w:val="ListBullet"/>
        <w:ind w:left="0"/>
      </w:pPr>
      <w:r>
        <w:t>MVP Target Launch:</w:t>
      </w:r>
      <w:r>
        <w:t xml:space="preserve"> Within six to eight months from the project kick-off.</w:t>
      </w:r>
    </w:p>
    <w:p>
      <w:pPr>
        <w:pStyle w:val="ListBullet"/>
        <w:ind w:left="0"/>
      </w:pPr>
      <w:r>
        <w:t>Proposal Delivery:</w:t>
      </w:r>
      <w:r>
        <w:t xml:space="preserve"> Innovate Solutions to deliver a detailed proposal (outlining scope, precise timeline, cost breakdown, and phased approach) within the next week following this meeting.</w:t>
      </w:r>
    </w:p>
    <w:p>
      <w:pPr>
        <w:pStyle w:val="Heading2"/>
      </w:pPr>
      <w:r>
        <w:t>Glossary</w:t>
      </w:r>
    </w:p>
    <w:p>
      <w:pPr>
        <w:pStyle w:val="ListBullet"/>
        <w:ind w:left="0"/>
      </w:pPr>
      <w:r>
        <w:t>BRD:</w:t>
      </w:r>
      <w:r>
        <w:t xml:space="preserve"> Business Requirements Document – A formal document outlining the requirements for a project.</w:t>
      </w:r>
    </w:p>
    <w:p>
      <w:pPr>
        <w:pStyle w:val="ListBullet"/>
        <w:ind w:left="0"/>
      </w:pPr>
      <w:r>
        <w:t>ETA:</w:t>
      </w:r>
      <w:r>
        <w:t xml:space="preserve"> Estimated Time of Arrival – The projected time a delivery is expected to reach its destination.</w:t>
      </w:r>
    </w:p>
    <w:p>
      <w:pPr>
        <w:pStyle w:val="ListBullet"/>
        <w:ind w:left="0"/>
      </w:pPr>
      <w:r>
        <w:t>IST:</w:t>
      </w:r>
      <w:r>
        <w:t xml:space="preserve"> Indian Standard Time.</w:t>
      </w:r>
    </w:p>
    <w:p>
      <w:pPr>
        <w:pStyle w:val="ListBullet"/>
        <w:ind w:left="0"/>
      </w:pPr>
      <w:r>
        <w:t>MVP:</w:t>
      </w:r>
      <w:r>
        <w:t xml:space="preserve"> Minimum Viable Product – The version of a new product which allows a team to collect the maximum amount of validated learning about customers with the least effort.</w:t>
      </w:r>
    </w:p>
    <w:p>
      <w:pPr>
        <w:pStyle w:val="ListBullet"/>
        <w:ind w:left="0"/>
      </w:pPr>
      <w:r>
        <w:t>OMS:</w:t>
      </w:r>
      <w:r>
        <w:t xml:space="preserve"> Order Management System – A system used by SwiftServe Logistics to manage customer orders.</w:t>
      </w:r>
    </w:p>
    <w:p>
      <w:pPr>
        <w:pStyle w:val="ListBullet"/>
        <w:ind w:left="0"/>
      </w:pPr>
      <w:r>
        <w:t>PoD:</w:t>
      </w:r>
      <w:r>
        <w:t xml:space="preserve"> Proof of Delivery – Evidence (e.g., photo, signature) confirming a delivery was successfully made.</w:t>
      </w:r>
    </w:p>
    <w:p>
      <w:pPr>
        <w:pStyle w:val="ListBullet"/>
        <w:ind w:left="0"/>
      </w:pPr>
      <w:r>
        <w:t>SwiftRoute:</w:t>
      </w:r>
      <w:r>
        <w:t xml:space="preserve"> The proposed intelligent route optimization and delivery management platform.</w:t>
      </w:r>
    </w:p>
    <w:p>
      <w:pPr>
        <w:pStyle w:val="ListBullet"/>
        <w:ind w:left="0"/>
      </w:pPr>
      <w:r>
        <w:t>SwiftServe Logistics:</w:t>
      </w:r>
      <w:r>
        <w:t xml:space="preserve"> The client company requesting the new platform.</w:t>
      </w:r>
    </w:p>
    <w:p>
      <w:pPr>
        <w:pStyle w:val="ListBullet"/>
        <w:ind w:left="0"/>
      </w:pPr>
      <w:r>
        <w:t>Innovate Solutions:</w:t>
      </w:r>
      <w:r>
        <w:t xml:space="preserve"> The development company providing the technical solution.</w:t>
      </w:r>
    </w:p>
    <w:p>
      <w:r>
        <w:br w:type="page"/>
      </w:r>
    </w:p>
    <w:p>
      <w:pPr>
        <w:pStyle w:val="Heading2"/>
      </w:pPr>
      <w:r>
        <w:t>1. Introduction &amp; Overview</w:t>
      </w:r>
    </w:p>
    <w:p>
      <w:r>
        <w:t>This project, tentatively named "SwiftRoute," aims to develop an intelligent route optimization and delivery management platform for SwiftServe Logistics. The primary goal is to dynamically calculate the most efficient delivery routes, manage the company's fleet, and provide real-time updates to customers, thereby addressing current inefficiencies caused by manual routing as operations scale. The system will ingest live data, facilitate real-time re-routing, and offer dedicated interfaces for dispatchers, drivers, and customers.</w:t>
      </w:r>
    </w:p>
    <w:p>
      <w:pPr>
        <w:pStyle w:val="Heading2"/>
      </w:pPr>
      <w:r>
        <w:t>2. System Architecture</w:t>
      </w:r>
    </w:p>
    <w:p>
      <w:r>
        <w:t>The overall architecture appears to be a distributed, client-server model with several interacting components and external integrations. It involves:</w:t>
        <w:br/>
        <w:t>*   A sophisticated backend system responsible for intelligent route optimization, dynamic adjustments, real-time vehicle tracking, and data ingestion.</w:t>
        <w:br/>
        <w:t>*   A dispatcher-facing interface (likely web-based) for real-time vehicle tracking, visibility on a map, and re-routing capabilities.</w:t>
        <w:br/>
        <w:t>*   A driver-facing mobile application for receiving routes, navigation, updating delivery statuses, capturing proof of delivery, and communication with dispatch.</w:t>
        <w:br/>
        <w:t>*   A customer-facing web portal for live tracking, updated ETAs, and notifications.</w:t>
        <w:br/>
        <w:t>*   Integration with an existing, proprietary in-house Order Management System (OMS) for pulling orders and pushing status updates.</w:t>
        <w:br/>
        <w:t>*   Integration with external APIs for real-time data such as traffic and weather.</w:t>
      </w:r>
    </w:p>
    <w:p>
      <w:r>
        <w:t>Key interactions will involve:</w:t>
        <w:br/>
        <w:t>*   OMS pushing orders to SwiftRoute.</w:t>
        <w:br/>
        <w:t>*   SwiftRoute processing orders, optimizing routes, and assigning to drivers.</w:t>
        <w:br/>
        <w:t>*   Driver mobile app receiving routes, sending location updates, status updates, and proof of delivery back to SwiftRoute.</w:t>
        <w:br/>
        <w:t>*   SwiftRoute updating customer portal with real-time tracking and notifications.</w:t>
        <w:br/>
        <w:t>*   SwiftRoute consuming data from external traffic and weather services.</w:t>
        <w:br/>
        <w:t>*   SwiftRoute pushing status updates back to the OMS.</w:t>
      </w:r>
    </w:p>
    <w:p>
      <w:pPr>
        <w:pStyle w:val="Heading2"/>
      </w:pPr>
      <w:r>
        <w:t>3. Technology Stack</w:t>
      </w:r>
    </w:p>
    <w:p>
      <w:pPr>
        <w:pStyle w:val="ListBullet"/>
        <w:ind w:left="0"/>
      </w:pPr>
      <w:r>
        <w:t>Languages/Frameworks:</w:t>
      </w:r>
      <w:r>
        <w:t xml:space="preserve"> Information not specified in the source document.</w:t>
      </w:r>
    </w:p>
    <w:p>
      <w:pPr>
        <w:pStyle w:val="ListBullet"/>
        <w:ind w:left="0"/>
      </w:pPr>
      <w:r>
        <w:t>Databases:</w:t>
      </w:r>
      <w:r>
        <w:t xml:space="preserve"> Information not specified in the source document.</w:t>
      </w:r>
    </w:p>
    <w:p>
      <w:pPr>
        <w:pStyle w:val="ListBullet"/>
        <w:ind w:left="0"/>
      </w:pPr>
      <w:r>
        <w:t>Platforms:</w:t>
      </w:r>
      <w:r>
        <w:t xml:space="preserve"> Cloud-native solutions (mentioned as a design consideration for scalability).</w:t>
      </w:r>
    </w:p>
    <w:p>
      <w:pPr>
        <w:pStyle w:val="ListBullet"/>
        <w:ind w:left="0"/>
      </w:pPr>
      <w:r>
        <w:t>APIs:</w:t>
      </w:r>
      <w:r>
        <w:t xml:space="preserve"> External Traffic APIs, Weather Services, Proprietary Order Management System APIs (documented by client).</w:t>
      </w:r>
    </w:p>
    <w:p>
      <w:pPr>
        <w:pStyle w:val="ListBullet"/>
        <w:ind w:left="0"/>
      </w:pPr>
      <w:r>
        <w:t>Client Applications:</w:t>
      </w:r>
      <w:r>
        <w:t xml:space="preserve"> Web-based Customer Portal, Driver-facing Mobile Application.</w:t>
      </w:r>
    </w:p>
    <w:p>
      <w:pPr>
        <w:pStyle w:val="ListBullet"/>
        <w:ind w:left="0"/>
      </w:pPr>
      <w:r>
        <w:t>Other:</w:t>
      </w:r>
      <w:r>
        <w:t xml:space="preserve"> Map interface (for dispatchers and customers).</w:t>
      </w:r>
    </w:p>
    <w:p>
      <w:pPr>
        <w:pStyle w:val="Heading2"/>
      </w:pPr>
      <w:r>
        <w:t>4. Data Design &amp; Schema</w:t>
      </w:r>
    </w:p>
    <w:p>
      <w:r>
        <w:t>Based on the functional requirements, the system will need to manage and store data related to:</w:t>
        <w:br/>
        <w:t xml:space="preserve">*   </w:t>
      </w:r>
      <w:r>
        <w:t>Orders:</w:t>
      </w:r>
      <w:r>
        <w:t xml:space="preserve"> Delivery orders (pulled from OMS), including details like destination, contents, time windows.</w:t>
        <w:br/>
        <w:t xml:space="preserve">*   </w:t>
      </w:r>
      <w:r>
        <w:t>Vehicles:</w:t>
      </w:r>
      <w:r>
        <w:t xml:space="preserve"> Vehicle capacity, current location, status.</w:t>
        <w:br/>
        <w:t xml:space="preserve">*   </w:t>
      </w:r>
      <w:r>
        <w:t>Drivers:</w:t>
      </w:r>
      <w:r>
        <w:t xml:space="preserve"> Driver availability, name, contact information, current assignments.</w:t>
        <w:br/>
        <w:t xml:space="preserve">*   </w:t>
      </w:r>
      <w:r>
        <w:t>Routes:</w:t>
      </w:r>
      <w:r>
        <w:t xml:space="preserve"> Optimized routes, dynamic adjustments, historical routes.</w:t>
        <w:br/>
        <w:t xml:space="preserve">*   </w:t>
      </w:r>
      <w:r>
        <w:t>Real-time Data:</w:t>
      </w:r>
      <w:r>
        <w:t xml:space="preserve"> Ingested traffic conditions, weather information, road closures, driver-reported issues.</w:t>
        <w:br/>
        <w:t xml:space="preserve">*   </w:t>
      </w:r>
      <w:r>
        <w:t>Customer Information:</w:t>
      </w:r>
      <w:r>
        <w:t xml:space="preserve"> For live tracking and notifications.</w:t>
        <w:br/>
        <w:t xml:space="preserve">*   </w:t>
      </w:r>
      <w:r>
        <w:t>Delivery Status:</w:t>
      </w:r>
      <w:r>
        <w:t xml:space="preserve"> Dispatch, out for delivery, delivered, proof of delivery (photos/signatures).</w:t>
      </w:r>
    </w:p>
    <w:p>
      <w:r>
        <w:t>Key Entities (implied):</w:t>
      </w:r>
      <w:r>
        <w:br/>
        <w:t xml:space="preserve">*   </w:t>
      </w:r>
      <w:r>
        <w:t>Orders:</w:t>
      </w:r>
      <w:r>
        <w:t xml:space="preserve"> Order ID, Destination, Delivery Time Window, Content Details, Current Status.</w:t>
        <w:br/>
        <w:t xml:space="preserve">*   </w:t>
      </w:r>
      <w:r>
        <w:t>Drivers:</w:t>
      </w:r>
      <w:r>
        <w:t xml:space="preserve"> Driver ID, Name, Contact, Availability Status, Current Vehicle Assignment.</w:t>
        <w:br/>
        <w:t xml:space="preserve">*   </w:t>
      </w:r>
      <w:r>
        <w:t>Vehicles:</w:t>
      </w:r>
      <w:r>
        <w:t xml:space="preserve"> Vehicle ID, Capacity, Current Location (GPS coordinates), Status.</w:t>
        <w:br/>
        <w:t xml:space="preserve">*   </w:t>
      </w:r>
      <w:r>
        <w:t>Routes:</w:t>
      </w:r>
      <w:r>
        <w:t xml:space="preserve"> Route ID, Sequence of Stops, Estimated Timings, Actual Timings, Dynamic Adjustments Log, Associated Driver/Vehicle.</w:t>
        <w:br/>
        <w:t xml:space="preserve">*   </w:t>
      </w:r>
      <w:r>
        <w:t>Customers:</w:t>
      </w:r>
      <w:r>
        <w:t xml:space="preserve"> Customer ID, Name, Contact (for notifications), Associated Orders.</w:t>
        <w:br/>
        <w:t xml:space="preserve">*   </w:t>
      </w:r>
      <w:r>
        <w:t>Location Data:</w:t>
      </w:r>
      <w:r>
        <w:t xml:space="preserve"> Real-time GPS coordinates for vehicles.</w:t>
        <w:br/>
        <w:t xml:space="preserve">*   </w:t>
      </w:r>
      <w:r>
        <w:t>Proof of Delivery:</w:t>
      </w:r>
      <w:r>
        <w:t xml:space="preserve"> Image data, Signature data, Timestamp.</w:t>
      </w:r>
    </w:p>
    <w:p>
      <w:r>
        <w:t>Relationships (implied):</w:t>
      </w:r>
      <w:r>
        <w:br/>
        <w:t>*   One Order can be part of one Route.</w:t>
        <w:br/>
        <w:t>*   One Route is assigned to one Driver and one Vehicle.</w:t>
        <w:br/>
        <w:t>*   A Driver operates one Vehicle at a time.</w:t>
        <w:br/>
        <w:t>*   Customers are linked to their Orders for tracking.</w:t>
        <w:br/>
        <w:t>*   Real-time data influences Route calculations.</w:t>
      </w:r>
    </w:p>
    <w:p>
      <w:pPr>
        <w:pStyle w:val="Heading2"/>
      </w:pPr>
      <w:r>
        <w:t>5. Component Breakdown</w:t>
      </w:r>
    </w:p>
    <w:p>
      <w:pPr>
        <w:pStyle w:val="ListBullet"/>
        <w:ind w:left="0"/>
      </w:pPr>
      <w:r>
        <w:t>Route Optimization Engine:</w:t>
      </w:r>
      <w:r>
        <w:t>Responsibility:</w:t>
      </w:r>
      <w:r>
        <w:t xml:space="preserve"> Dynamically calculate the most efficient delivery routes.</w:t>
      </w:r>
      <w:r>
        <w:t>Functions:</w:t>
      </w:r>
      <w:r>
        <w:t xml:space="preserve"> Ingest real-time traffic data, weather data, road closures, driver reports; factor in vehicle capacity, delivery time windows, driver availability; adjust routes on the fly.</w:t>
      </w:r>
    </w:p>
    <w:p>
      <w:pPr>
        <w:pStyle w:val="ListBullet"/>
        <w:ind w:left="720"/>
      </w:pPr>
      <w:r>
        <w:t>Responsibility:</w:t>
      </w:r>
      <w:r>
        <w:t xml:space="preserve"> Dynamically calculate the most efficient delivery routes.</w:t>
      </w:r>
    </w:p>
    <w:p>
      <w:pPr>
        <w:pStyle w:val="ListBullet"/>
        <w:ind w:left="720"/>
      </w:pPr>
      <w:r>
        <w:t>Functions:</w:t>
      </w:r>
      <w:r>
        <w:t xml:space="preserve"> Ingest real-time traffic data, weather data, road closures, driver reports; factor in vehicle capacity, delivery time windows, driver availability; adjust routes on the fly.</w:t>
      </w:r>
    </w:p>
    <w:p>
      <w:pPr>
        <w:pStyle w:val="ListBullet"/>
        <w:ind w:left="0"/>
      </w:pPr>
      <w:r>
        <w:t>Fleet Management Service:</w:t>
      </w:r>
      <w:r>
        <w:t>Responsibility:</w:t>
      </w:r>
      <w:r>
        <w:t xml:space="preserve"> Manage vehicle and driver assignments, track real-time locations, facilitate re-routing.</w:t>
      </w:r>
      <w:r>
        <w:t>Functions:</w:t>
      </w:r>
      <w:r>
        <w:t xml:space="preserve"> Assign drivers to routes, real-time vehicle location tracking on a map interface, re-route drivers mid-journey, manage urgent delivery insertions.</w:t>
      </w:r>
    </w:p>
    <w:p>
      <w:pPr>
        <w:pStyle w:val="ListBullet"/>
        <w:ind w:left="720"/>
      </w:pPr>
      <w:r>
        <w:t>Responsibility:</w:t>
      </w:r>
      <w:r>
        <w:t xml:space="preserve"> Manage vehicle and driver assignments, track real-time locations, facilitate re-routing.</w:t>
      </w:r>
    </w:p>
    <w:p>
      <w:pPr>
        <w:pStyle w:val="ListBullet"/>
        <w:ind w:left="720"/>
      </w:pPr>
      <w:r>
        <w:t>Functions:</w:t>
      </w:r>
      <w:r>
        <w:t xml:space="preserve"> Assign drivers to routes, real-time vehicle location tracking on a map interface, re-route drivers mid-journey, manage urgent delivery insertions.</w:t>
      </w:r>
    </w:p>
    <w:p>
      <w:pPr>
        <w:pStyle w:val="ListBullet"/>
        <w:ind w:left="0"/>
      </w:pPr>
      <w:r>
        <w:t>Order Integration Service:</w:t>
      </w:r>
      <w:r>
        <w:t>Responsibility:</w:t>
      </w:r>
      <w:r>
        <w:t xml:space="preserve"> Seamlessly integrate with SwiftServe's existing proprietary Order Management System (OMS).</w:t>
      </w:r>
      <w:r>
        <w:t>Functions:</w:t>
      </w:r>
      <w:r>
        <w:t xml:space="preserve"> Pull delivery orders from OMS; push back status updates (dispatch, out for delivery, delivered) to OMS.</w:t>
      </w:r>
    </w:p>
    <w:p>
      <w:pPr>
        <w:pStyle w:val="ListBullet"/>
        <w:ind w:left="720"/>
      </w:pPr>
      <w:r>
        <w:t>Responsibility:</w:t>
      </w:r>
      <w:r>
        <w:t xml:space="preserve"> Seamlessly integrate with SwiftServe's existing proprietary Order Management System (OMS).</w:t>
      </w:r>
    </w:p>
    <w:p>
      <w:pPr>
        <w:pStyle w:val="ListBullet"/>
        <w:ind w:left="720"/>
      </w:pPr>
      <w:r>
        <w:t>Functions:</w:t>
      </w:r>
      <w:r>
        <w:t xml:space="preserve"> Pull delivery orders from OMS; push back status updates (dispatch, out for delivery, delivered) to OMS.</w:t>
      </w:r>
    </w:p>
    <w:p>
      <w:pPr>
        <w:pStyle w:val="ListBullet"/>
        <w:ind w:left="0"/>
      </w:pPr>
      <w:r>
        <w:t>Driver Mobile Application:</w:t>
      </w:r>
      <w:r>
        <w:t>Responsibility:</w:t>
      </w:r>
      <w:r>
        <w:t xml:space="preserve"> Serve as the primary interface for drivers to execute deliveries.</w:t>
      </w:r>
      <w:r>
        <w:t>Functions:</w:t>
      </w:r>
      <w:r>
        <w:t xml:space="preserve"> Receive assigned routes and navigation instructions; update delivery statuses (e.g., picked up, delivered); capture proof of delivery (photos or signatures); communicate with dispatch.</w:t>
      </w:r>
    </w:p>
    <w:p>
      <w:pPr>
        <w:pStyle w:val="ListBullet"/>
        <w:ind w:left="720"/>
      </w:pPr>
      <w:r>
        <w:t>Responsibility:</w:t>
      </w:r>
      <w:r>
        <w:t xml:space="preserve"> Serve as the primary interface for drivers to execute deliveries.</w:t>
      </w:r>
    </w:p>
    <w:p>
      <w:pPr>
        <w:pStyle w:val="ListBullet"/>
        <w:ind w:left="720"/>
      </w:pPr>
      <w:r>
        <w:t>Functions:</w:t>
      </w:r>
      <w:r>
        <w:t xml:space="preserve"> Receive assigned routes and navigation instructions; update delivery statuses (e.g., picked up, delivered); capture proof of delivery (photos or signatures); communicate with dispatch.</w:t>
      </w:r>
    </w:p>
    <w:p>
      <w:pPr>
        <w:pStyle w:val="ListBullet"/>
        <w:ind w:left="0"/>
      </w:pPr>
      <w:r>
        <w:t>Customer Web Portal:</w:t>
      </w:r>
      <w:r>
        <w:t>Responsibility:</w:t>
      </w:r>
      <w:r>
        <w:t xml:space="preserve"> Provide customers with real-time updates and tracking information.</w:t>
      </w:r>
      <w:r>
        <w:t>Functions:</w:t>
      </w:r>
      <w:r>
        <w:t xml:space="preserve"> Offer a live tracking link to see vehicle location on a map; display updated Estimated Time of Arrival (ETA); show driver's name and contact option; provide notifications for dispatch, out for delivery, and delivered status.</w:t>
      </w:r>
    </w:p>
    <w:p>
      <w:pPr>
        <w:pStyle w:val="ListBullet"/>
        <w:ind w:left="720"/>
      </w:pPr>
      <w:r>
        <w:t>Responsibility:</w:t>
      </w:r>
      <w:r>
        <w:t xml:space="preserve"> Provide customers with real-time updates and tracking information.</w:t>
      </w:r>
    </w:p>
    <w:p>
      <w:pPr>
        <w:pStyle w:val="ListBullet"/>
        <w:ind w:left="720"/>
      </w:pPr>
      <w:r>
        <w:t>Functions:</w:t>
      </w:r>
      <w:r>
        <w:t xml:space="preserve"> Offer a live tracking link to see vehicle location on a map; display updated Estimated Time of Arrival (ETA); show driver's name and contact option; provide notifications for dispatch, out for delivery, and delivered status.</w:t>
      </w:r>
    </w:p>
    <w:p>
      <w:pPr>
        <w:pStyle w:val="ListBullet"/>
        <w:ind w:left="0"/>
      </w:pPr>
      <w:r>
        <w:t>Real-time Data Ingestion Service:</w:t>
      </w:r>
      <w:r>
        <w:t>Responsibility:</w:t>
      </w:r>
      <w:r>
        <w:t xml:space="preserve"> Collect and process live data from various external and internal sources.</w:t>
      </w:r>
      <w:r>
        <w:t>Functions:</w:t>
      </w:r>
      <w:r>
        <w:t xml:space="preserve"> Consume data from Traffic APIs, Weather Services; ingest driver-reported issues.</w:t>
      </w:r>
    </w:p>
    <w:p>
      <w:pPr>
        <w:pStyle w:val="ListBullet"/>
        <w:ind w:left="720"/>
      </w:pPr>
      <w:r>
        <w:t>Responsibility:</w:t>
      </w:r>
      <w:r>
        <w:t xml:space="preserve"> Collect and process live data from various external and internal sources.</w:t>
      </w:r>
    </w:p>
    <w:p>
      <w:pPr>
        <w:pStyle w:val="ListBullet"/>
        <w:ind w:left="720"/>
      </w:pPr>
      <w:r>
        <w:t>Functions:</w:t>
      </w:r>
      <w:r>
        <w:t xml:space="preserve"> Consume data from Traffic APIs, Weather Services; ingest driver-reported issues.</w:t>
      </w:r>
    </w:p>
    <w:p>
      <w:pPr>
        <w:pStyle w:val="ListBullet"/>
        <w:ind w:left="0"/>
      </w:pPr>
      <w:r>
        <w:t>Notification Service:</w:t>
      </w:r>
      <w:r>
        <w:t>Responsibility:</w:t>
      </w:r>
      <w:r>
        <w:t xml:space="preserve"> Send timely notifications to customers based on delivery status changes.</w:t>
      </w:r>
      <w:r>
        <w:t>Functions:</w:t>
      </w:r>
      <w:r>
        <w:t xml:space="preserve"> Send dispatch notifications, out for delivery notifications, and delivered status notifications.</w:t>
      </w:r>
    </w:p>
    <w:p>
      <w:pPr>
        <w:pStyle w:val="ListBullet"/>
        <w:ind w:left="720"/>
      </w:pPr>
      <w:r>
        <w:t>Responsibility:</w:t>
      </w:r>
      <w:r>
        <w:t xml:space="preserve"> Send timely notifications to customers based on delivery status changes.</w:t>
      </w:r>
    </w:p>
    <w:p>
      <w:pPr>
        <w:pStyle w:val="ListBullet"/>
        <w:ind w:left="720"/>
      </w:pPr>
      <w:r>
        <w:t>Functions:</w:t>
      </w:r>
      <w:r>
        <w:t xml:space="preserve"> Send dispatch notifications, out for delivery notifications, and delivered status notifications.</w:t>
      </w:r>
    </w:p>
    <w:p>
      <w:pPr>
        <w:pStyle w:val="Heading2"/>
      </w:pPr>
      <w:r>
        <w:t>6. API Specifications</w:t>
      </w:r>
    </w:p>
    <w:p>
      <w:pPr>
        <w:pStyle w:val="ListBullet"/>
        <w:ind w:left="0"/>
      </w:pPr>
      <w:r>
        <w:t>External Traffic APIs:</w:t>
      </w:r>
      <w:r>
        <w:t xml:space="preserve"> Used by the Route Optimization Engine to ingest live traffic data. Specifics not detailed.</w:t>
      </w:r>
    </w:p>
    <w:p>
      <w:pPr>
        <w:pStyle w:val="ListBullet"/>
        <w:ind w:left="0"/>
      </w:pPr>
      <w:r>
        <w:t>External Weather Services:</w:t>
      </w:r>
      <w:r>
        <w:t xml:space="preserve"> Used by the Route Optimization Engine to ingest weather conditions. Specifics not detailed.</w:t>
      </w:r>
    </w:p>
    <w:p>
      <w:pPr>
        <w:pStyle w:val="ListBullet"/>
        <w:ind w:left="0"/>
      </w:pPr>
      <w:r>
        <w:t>SwiftServe's Proprietary Order Management System (OMS) API:</w:t>
      </w:r>
      <w:r>
        <w:t>Purpose:</w:t>
      </w:r>
      <w:r>
        <w:t xml:space="preserve"> To pull delivery orders into SwiftRoute.</w:t>
      </w:r>
      <w:r>
        <w:t>Purpose:</w:t>
      </w:r>
      <w:r>
        <w:t xml:space="preserve"> To push delivery status updates (dispatch, out for delivery, delivered) from SwiftRoute back to the OMS.</w:t>
      </w:r>
      <w:r>
        <w:t>Format:</w:t>
      </w:r>
      <w:r>
        <w:t xml:space="preserve"> API documentation will be provided by SwiftServe Logistics.</w:t>
      </w:r>
      <w:r>
        <w:t>Authentication:</w:t>
      </w:r>
      <w:r>
        <w:t xml:space="preserve"> Information not specified in the source document.</w:t>
      </w:r>
    </w:p>
    <w:p>
      <w:pPr>
        <w:pStyle w:val="ListBullet"/>
        <w:ind w:left="720"/>
      </w:pPr>
      <w:r>
        <w:t>Purpose:</w:t>
      </w:r>
      <w:r>
        <w:t xml:space="preserve"> To pull delivery orders into SwiftRoute.</w:t>
      </w:r>
    </w:p>
    <w:p>
      <w:pPr>
        <w:pStyle w:val="ListBullet"/>
        <w:ind w:left="720"/>
      </w:pPr>
      <w:r>
        <w:t>Purpose:</w:t>
      </w:r>
      <w:r>
        <w:t xml:space="preserve"> To push delivery status updates (dispatch, out for delivery, delivered) from SwiftRoute back to the OMS.</w:t>
      </w:r>
    </w:p>
    <w:p>
      <w:pPr>
        <w:pStyle w:val="ListBullet"/>
        <w:ind w:left="720"/>
      </w:pPr>
      <w:r>
        <w:t>Format:</w:t>
      </w:r>
      <w:r>
        <w:t xml:space="preserve"> API documentation will be provided by SwiftServe Logistics.</w:t>
      </w:r>
    </w:p>
    <w:p>
      <w:pPr>
        <w:pStyle w:val="ListBullet"/>
        <w:ind w:left="720"/>
      </w:pPr>
      <w:r>
        <w:t>Authentication:</w:t>
      </w:r>
      <w:r>
        <w:t xml:space="preserve"> Information not specified in the source document.</w:t>
      </w:r>
    </w:p>
    <w:p>
      <w:pPr>
        <w:pStyle w:val="Heading2"/>
      </w:pPr>
      <w:r>
        <w:t>7. Security Considerations</w:t>
      </w:r>
    </w:p>
    <w:p>
      <w:pPr>
        <w:pStyle w:val="ListBullet"/>
        <w:ind w:left="0"/>
      </w:pPr>
      <w:r>
        <w:t>Data Protection:</w:t>
      </w:r>
      <w:r>
        <w:t xml:space="preserve"> Handling of real-time location data, customer information, and proof of delivery data.</w:t>
      </w:r>
    </w:p>
    <w:p>
      <w:pPr>
        <w:pStyle w:val="ListBullet"/>
        <w:ind w:left="0"/>
      </w:pPr>
      <w:r>
        <w:t>Access Control:</w:t>
      </w:r>
      <w:r>
        <w:t xml:space="preserve"> Different levels of access for dispatchers, drivers, and customers. Drivers need secure access to their routes and delivery tools. Customers need secure access to their specific delivery tracking.</w:t>
      </w:r>
    </w:p>
    <w:p>
      <w:pPr>
        <w:pStyle w:val="ListBullet"/>
        <w:ind w:left="0"/>
      </w:pPr>
      <w:r>
        <w:t>Authentication:</w:t>
      </w:r>
      <w:r>
        <w:t xml:space="preserve"> Secure authentication mechanisms for driver mobile app and customer web portal. Authentication for integrating with external APIs and the internal OMS.</w:t>
      </w:r>
    </w:p>
    <w:p>
      <w:pPr>
        <w:pStyle w:val="ListBullet"/>
        <w:ind w:left="0"/>
      </w:pPr>
      <w:r>
        <w:t>API Security:</w:t>
      </w:r>
      <w:r>
        <w:t xml:space="preserve"> Secure communication channels (e.g., HTTPS) for all API integrations, especially with the OMS.</w:t>
      </w:r>
    </w:p>
    <w:p>
      <w:pPr>
        <w:pStyle w:val="ListBullet"/>
        <w:ind w:left="0"/>
      </w:pPr>
      <w:r>
        <w:t>Proof of Delivery:</w:t>
      </w:r>
      <w:r>
        <w:t xml:space="preserve"> Secure storage and retrieval of sensitive data like signatures and photos.</w:t>
      </w:r>
    </w:p>
    <w:p>
      <w:pPr>
        <w:pStyle w:val="ListBullet"/>
        <w:ind w:left="0"/>
      </w:pPr>
      <w:r>
        <w:t>Data Integrity:</w:t>
      </w:r>
      <w:r>
        <w:t xml:space="preserve"> Ensuring the integrity of route data, delivery statuses, and financial implications of delivery events.</w:t>
      </w:r>
    </w:p>
    <w:p>
      <w:pPr>
        <w:pStyle w:val="Heading2"/>
      </w:pPr>
      <w:r>
        <w:t>8. Scalability &amp; Performance</w:t>
      </w:r>
    </w:p>
    <w:p>
      <w:pPr>
        <w:pStyle w:val="ListBullet"/>
        <w:ind w:left="0"/>
      </w:pPr>
      <w:r>
        <w:t>Scalability Requirement:</w:t>
      </w:r>
      <w:r>
        <w:t xml:space="preserve"> The architecture must be robust enough to handle increasing volumes of deliveries and a larger fleet without performance degradation. This is crucial for future expansion plans.</w:t>
      </w:r>
    </w:p>
    <w:p>
      <w:pPr>
        <w:pStyle w:val="ListBullet"/>
        <w:ind w:left="0"/>
      </w:pPr>
      <w:r>
        <w:t>Real-time Performance:</w:t>
      </w:r>
      <w:r>
        <w:t xml:space="preserve"> The system needs to perform dynamic route calculations and adjustments on the fly, implying low-latency processing for real-time data ingestion and re-routing.</w:t>
      </w:r>
    </w:p>
    <w:p>
      <w:pPr>
        <w:pStyle w:val="ListBullet"/>
        <w:ind w:left="0"/>
      </w:pPr>
      <w:r>
        <w:t>Load Handling:</w:t>
      </w:r>
      <w:r>
        <w:t xml:space="preserve"> Ability to handle a high volume of concurrent users (drivers, dispatchers, customers) and data updates (vehicle locations, status changes).</w:t>
      </w:r>
    </w:p>
    <w:p>
      <w:pPr>
        <w:pStyle w:val="ListBullet"/>
        <w:ind w:left="0"/>
      </w:pPr>
      <w:r>
        <w:t>Cloud-Native Solutions:</w:t>
      </w:r>
      <w:r>
        <w:t xml:space="preserve"> Leveraging cloud-native solutions is a consideration to ensure scalability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