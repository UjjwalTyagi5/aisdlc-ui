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1. Introduction &amp; Overview</w:t>
      </w:r>
    </w:p>
    <w:p>
      <w:r>
        <w:t>The "SwiftRoute" project aims to develop an intelligent route optimization and delivery management platform for SwiftServe Logistics. The primary goal is to replace inefficient manual routing with a dynamic system that can calculate the most efficient delivery routes, manage the company's vehicle fleet, and provide real-time updates to customers. The system will integrate live data sources, facilitate real-time re-routing, and offer dedicated interfaces for dispatchers, drivers, and customers to enhance operational efficiency and customer satisfaction.</w:t>
      </w:r>
    </w:p>
    <w:p>
      <w:pPr>
        <w:pStyle w:val="Heading2"/>
      </w:pPr>
      <w:r>
        <w:t>2. System Architecture</w:t>
      </w:r>
    </w:p>
    <w:p>
      <w:r>
        <w:t>The overall system architecture is envisioned as a distributed, modular system, leveraging "cloud-native solutions" to ensure scalability and robustness. At its core will be a sophisticated algorithm engine responsible for intelligent route optimization. Key components will include:</w:t>
        <w:br/>
        <w:t>*   A central backend system managing routing logic, fleet data, and integrations.</w:t>
        <w:br/>
        <w:t>*   A real-time data ingestion layer to consume external APIs (traffic, weather) and internal driver reports.</w:t>
        <w:br/>
        <w:t>*   A web-based dispatcher interface (implied by "map interface," "efficient dispatching").</w:t>
        <w:br/>
        <w:t>*   A dedicated driver mobile application.</w:t>
        <w:br/>
        <w:t>*   A web-based customer portal.</w:t>
        <w:br/>
        <w:t>*   An integration component to interface with SwiftServe Logistics' existing proprietary Order Management System (OMS).</w:t>
        <w:br/>
        <w:t>These components will interact through various APIs, enabling data flow for route planning, tracking, updates, and communication. The system will process real-time data to dynamically adjust routes.</w:t>
      </w:r>
    </w:p>
    <w:p>
      <w:pPr>
        <w:pStyle w:val="Heading2"/>
      </w:pPr>
      <w:r>
        <w:t>3. Technology Stack</w:t>
      </w:r>
    </w:p>
    <w:p>
      <w:pPr>
        <w:pStyle w:val="ListBullet"/>
        <w:ind w:left="0"/>
      </w:pPr>
      <w:r>
        <w:t>Languages/Frameworks:</w:t>
      </w:r>
      <w:r>
        <w:t xml:space="preserve"> Information not specified in the source document.</w:t>
      </w:r>
    </w:p>
    <w:p>
      <w:pPr>
        <w:pStyle w:val="ListBullet"/>
        <w:ind w:left="0"/>
      </w:pPr>
      <w:r>
        <w:t>Databases:</w:t>
      </w:r>
      <w:r>
        <w:t xml:space="preserve"> Information not specified in the source document.</w:t>
      </w:r>
    </w:p>
    <w:p>
      <w:pPr>
        <w:pStyle w:val="ListBullet"/>
        <w:ind w:left="0"/>
      </w:pPr>
      <w:r>
        <w:t>Cloud Platform:</w:t>
      </w:r>
      <w:r>
        <w:t xml:space="preserve"> "Cloud-native solutions" for scalability and robustness (specific provider not specified).</w:t>
      </w:r>
    </w:p>
    <w:p>
      <w:pPr>
        <w:pStyle w:val="ListBullet"/>
        <w:ind w:left="0"/>
      </w:pPr>
      <w:r>
        <w:t>APIs Used:</w:t>
      </w:r>
      <w:r>
        <w:t xml:space="preserve"> Traffic APIs, Weather Services, Existing Order Management System APIs.</w:t>
      </w:r>
    </w:p>
    <w:p>
      <w:pPr>
        <w:pStyle w:val="ListBullet"/>
        <w:ind w:left="0"/>
      </w:pPr>
      <w:r>
        <w:t>Mobile Platforms:</w:t>
      </w:r>
      <w:r>
        <w:t xml:space="preserve"> Android/iOS for Driver Mobile Application (implied by "mobile application").</w:t>
      </w:r>
    </w:p>
    <w:p>
      <w:pPr>
        <w:pStyle w:val="ListBullet"/>
        <w:ind w:left="0"/>
      </w:pPr>
      <w:r>
        <w:t>Web Technologies:</w:t>
      </w:r>
      <w:r>
        <w:t xml:space="preserve"> For Customer Web Portal (specifics not specified).</w:t>
      </w:r>
    </w:p>
    <w:p>
      <w:pPr>
        <w:pStyle w:val="Heading2"/>
      </w:pPr>
      <w:r>
        <w:t>4. Data Design &amp; Schema</w:t>
      </w:r>
    </w:p>
    <w:p>
      <w:r>
        <w:t>Based on the project description, the following key data entities and their attributes can be inferred:</w:t>
      </w:r>
    </w:p>
    <w:p>
      <w:pPr>
        <w:pStyle w:val="ListBullet"/>
        <w:ind w:left="0"/>
      </w:pPr>
      <w:r>
        <w:t>Delivery Orders:</w:t>
      </w:r>
      <w:r>
        <w:t>Order ID (Unique Identifier)</w:t>
      </w:r>
      <w:r>
        <w:t>Customer Details (Name, Address, Contact)</w:t>
      </w:r>
      <w:r>
        <w:t>Delivery Time Window</w:t>
      </w:r>
      <w:r>
        <w:t>Pickup Location</w:t>
      </w:r>
      <w:r>
        <w:t>Delivery Location</w:t>
      </w:r>
      <w:r>
        <w:t>Package Details/Weight/Volume (to factor into vehicle capacity)</w:t>
      </w:r>
      <w:r>
        <w:t>Current Status (e.g., Dispatch, Out for Delivery, Delivered, Delayed)</w:t>
      </w:r>
    </w:p>
    <w:p>
      <w:pPr>
        <w:pStyle w:val="ListBullet"/>
        <w:ind w:left="720"/>
      </w:pPr>
      <w:r>
        <w:t>Order ID (Unique Identifier)</w:t>
      </w:r>
    </w:p>
    <w:p>
      <w:pPr>
        <w:pStyle w:val="ListBullet"/>
        <w:ind w:left="720"/>
      </w:pPr>
      <w:r>
        <w:t>Customer Details (Name, Address, Contact)</w:t>
      </w:r>
    </w:p>
    <w:p>
      <w:pPr>
        <w:pStyle w:val="ListBullet"/>
        <w:ind w:left="720"/>
      </w:pPr>
      <w:r>
        <w:t>Delivery Time Window</w:t>
      </w:r>
    </w:p>
    <w:p>
      <w:pPr>
        <w:pStyle w:val="ListBullet"/>
        <w:ind w:left="720"/>
      </w:pPr>
      <w:r>
        <w:t>Pickup Location</w:t>
      </w:r>
    </w:p>
    <w:p>
      <w:pPr>
        <w:pStyle w:val="ListBullet"/>
        <w:ind w:left="720"/>
      </w:pPr>
      <w:r>
        <w:t>Delivery Location</w:t>
      </w:r>
    </w:p>
    <w:p>
      <w:pPr>
        <w:pStyle w:val="ListBullet"/>
        <w:ind w:left="720"/>
      </w:pPr>
      <w:r>
        <w:t>Package Details/Weight/Volume (to factor into vehicle capacity)</w:t>
      </w:r>
    </w:p>
    <w:p>
      <w:pPr>
        <w:pStyle w:val="ListBullet"/>
        <w:ind w:left="720"/>
      </w:pPr>
      <w:r>
        <w:t>Current Status (e.g., Dispatch, Out for Delivery, Delivered, Delayed)</w:t>
      </w:r>
    </w:p>
    <w:p>
      <w:pPr>
        <w:pStyle w:val="ListBullet"/>
        <w:ind w:left="0"/>
      </w:pPr>
      <w:r>
        <w:t>Vehicles:</w:t>
      </w:r>
      <w:r>
        <w:t>Vehicle ID (Unique Identifier)</w:t>
      </w:r>
      <w:r>
        <w:t>Vehicle Type</w:t>
      </w:r>
      <w:r>
        <w:t>Capacity (e.g., volume, weight)</w:t>
      </w:r>
      <w:r>
        <w:t>Current Location (GPS coordinates)</w:t>
      </w:r>
      <w:r>
        <w:t>Current Status (e.g., Available, En Route, On Break)</w:t>
      </w:r>
      <w:r>
        <w:t>Assigned Driver ID</w:t>
      </w:r>
    </w:p>
    <w:p>
      <w:pPr>
        <w:pStyle w:val="ListBullet"/>
        <w:ind w:left="720"/>
      </w:pPr>
      <w:r>
        <w:t>Vehicle ID (Unique Identifier)</w:t>
      </w:r>
    </w:p>
    <w:p>
      <w:pPr>
        <w:pStyle w:val="ListBullet"/>
        <w:ind w:left="720"/>
      </w:pPr>
      <w:r>
        <w:t>Vehicle Type</w:t>
      </w:r>
    </w:p>
    <w:p>
      <w:pPr>
        <w:pStyle w:val="ListBullet"/>
        <w:ind w:left="720"/>
      </w:pPr>
      <w:r>
        <w:t>Capacity (e.g., volume, weight)</w:t>
      </w:r>
    </w:p>
    <w:p>
      <w:pPr>
        <w:pStyle w:val="ListBullet"/>
        <w:ind w:left="720"/>
      </w:pPr>
      <w:r>
        <w:t>Current Location (GPS coordinates)</w:t>
      </w:r>
    </w:p>
    <w:p>
      <w:pPr>
        <w:pStyle w:val="ListBullet"/>
        <w:ind w:left="720"/>
      </w:pPr>
      <w:r>
        <w:t>Current Status (e.g., Available, En Route, On Break)</w:t>
      </w:r>
    </w:p>
    <w:p>
      <w:pPr>
        <w:pStyle w:val="ListBullet"/>
        <w:ind w:left="720"/>
      </w:pPr>
      <w:r>
        <w:t>Assigned Driver ID</w:t>
      </w:r>
    </w:p>
    <w:p>
      <w:pPr>
        <w:pStyle w:val="ListBullet"/>
        <w:ind w:left="0"/>
      </w:pPr>
      <w:r>
        <w:t>Drivers:</w:t>
      </w:r>
      <w:r>
        <w:t>Driver ID (Unique Identifier)</w:t>
      </w:r>
      <w:r>
        <w:t>Driver Name</w:t>
      </w:r>
      <w:r>
        <w:t>Contact Information</w:t>
      </w:r>
      <w:r>
        <w:t>Availability Status</w:t>
      </w:r>
      <w:r>
        <w:t>Assigned Vehicle ID</w:t>
      </w:r>
    </w:p>
    <w:p>
      <w:pPr>
        <w:pStyle w:val="ListBullet"/>
        <w:ind w:left="720"/>
      </w:pPr>
      <w:r>
        <w:t>Driver ID (Unique Identifier)</w:t>
      </w:r>
    </w:p>
    <w:p>
      <w:pPr>
        <w:pStyle w:val="ListBullet"/>
        <w:ind w:left="720"/>
      </w:pPr>
      <w:r>
        <w:t>Driver Name</w:t>
      </w:r>
    </w:p>
    <w:p>
      <w:pPr>
        <w:pStyle w:val="ListBullet"/>
        <w:ind w:left="720"/>
      </w:pPr>
      <w:r>
        <w:t>Contact Information</w:t>
      </w:r>
    </w:p>
    <w:p>
      <w:pPr>
        <w:pStyle w:val="ListBullet"/>
        <w:ind w:left="720"/>
      </w:pPr>
      <w:r>
        <w:t>Availability Status</w:t>
      </w:r>
    </w:p>
    <w:p>
      <w:pPr>
        <w:pStyle w:val="ListBullet"/>
        <w:ind w:left="720"/>
      </w:pPr>
      <w:r>
        <w:t>Assigned Vehicle ID</w:t>
      </w:r>
    </w:p>
    <w:p>
      <w:pPr>
        <w:pStyle w:val="ListBullet"/>
        <w:ind w:left="0"/>
      </w:pPr>
      <w:r>
        <w:t>Routes:</w:t>
      </w:r>
      <w:r>
        <w:t>Route ID (Unique Identifier)</w:t>
      </w:r>
      <w:r>
        <w:t>List of Stop Points (with sequence)</w:t>
      </w:r>
      <w:r>
        <w:t>Associated Deliveries (List of Order IDs)</w:t>
      </w:r>
      <w:r>
        <w:t>Assigned Driver ID</w:t>
      </w:r>
      <w:r>
        <w:t>Assigned Vehicle ID</w:t>
      </w:r>
      <w:r>
        <w:t>Calculated ETA</w:t>
      </w:r>
      <w:r>
        <w:t>Real-time Adjustments Log</w:t>
      </w:r>
    </w:p>
    <w:p>
      <w:pPr>
        <w:pStyle w:val="ListBullet"/>
        <w:ind w:left="720"/>
      </w:pPr>
      <w:r>
        <w:t>Route ID (Unique Identifier)</w:t>
      </w:r>
    </w:p>
    <w:p>
      <w:pPr>
        <w:pStyle w:val="ListBullet"/>
        <w:ind w:left="720"/>
      </w:pPr>
      <w:r>
        <w:t>List of Stop Points (with sequence)</w:t>
      </w:r>
    </w:p>
    <w:p>
      <w:pPr>
        <w:pStyle w:val="ListBullet"/>
        <w:ind w:left="720"/>
      </w:pPr>
      <w:r>
        <w:t>Associated Deliveries (List of Order IDs)</w:t>
      </w:r>
    </w:p>
    <w:p>
      <w:pPr>
        <w:pStyle w:val="ListBullet"/>
        <w:ind w:left="720"/>
      </w:pPr>
      <w:r>
        <w:t>Assigned Driver ID</w:t>
      </w:r>
    </w:p>
    <w:p>
      <w:pPr>
        <w:pStyle w:val="ListBullet"/>
        <w:ind w:left="720"/>
      </w:pPr>
      <w:r>
        <w:t>Assigned Vehicle ID</w:t>
      </w:r>
    </w:p>
    <w:p>
      <w:pPr>
        <w:pStyle w:val="ListBullet"/>
        <w:ind w:left="720"/>
      </w:pPr>
      <w:r>
        <w:t>Calculated ETA</w:t>
      </w:r>
    </w:p>
    <w:p>
      <w:pPr>
        <w:pStyle w:val="ListBullet"/>
        <w:ind w:left="720"/>
      </w:pPr>
      <w:r>
        <w:t>Real-time Adjustments Log</w:t>
      </w:r>
    </w:p>
    <w:p>
      <w:pPr>
        <w:pStyle w:val="ListBullet"/>
        <w:ind w:left="0"/>
      </w:pPr>
      <w:r>
        <w:t>Real-time External Data:</w:t>
      </w:r>
      <w:r>
        <w:t>Traffic Conditions (e.g., congestion levels, incidents, speeds by road segment)</w:t>
      </w:r>
      <w:r>
        <w:t>Weather Data (e.g., precipitation, temperature, wind)</w:t>
      </w:r>
      <w:r>
        <w:t>Road Closures/Restrictions</w:t>
      </w:r>
    </w:p>
    <w:p>
      <w:pPr>
        <w:pStyle w:val="ListBullet"/>
        <w:ind w:left="720"/>
      </w:pPr>
      <w:r>
        <w:t>Traffic Conditions (e.g., congestion levels, incidents, speeds by road segment)</w:t>
      </w:r>
    </w:p>
    <w:p>
      <w:pPr>
        <w:pStyle w:val="ListBullet"/>
        <w:ind w:left="720"/>
      </w:pPr>
      <w:r>
        <w:t>Weather Data (e.g., precipitation, temperature, wind)</w:t>
      </w:r>
    </w:p>
    <w:p>
      <w:pPr>
        <w:pStyle w:val="ListBullet"/>
        <w:ind w:left="720"/>
      </w:pPr>
      <w:r>
        <w:t>Road Closures/Restrictions</w:t>
      </w:r>
    </w:p>
    <w:p>
      <w:pPr>
        <w:pStyle w:val="ListBullet"/>
        <w:ind w:left="0"/>
      </w:pPr>
      <w:r>
        <w:t>Proof of Delivery:</w:t>
      </w:r>
      <w:r>
        <w:t>Photo (Image data)</w:t>
      </w:r>
      <w:r>
        <w:t>Signature (Image data)</w:t>
      </w:r>
      <w:r>
        <w:t>Timestamp</w:t>
      </w:r>
      <w:r>
        <w:t>Location (GPS coordinates)</w:t>
      </w:r>
      <w:r>
        <w:t>Associated Order ID</w:t>
      </w:r>
    </w:p>
    <w:p>
      <w:pPr>
        <w:pStyle w:val="ListBullet"/>
        <w:ind w:left="720"/>
      </w:pPr>
      <w:r>
        <w:t>Photo (Image data)</w:t>
      </w:r>
    </w:p>
    <w:p>
      <w:pPr>
        <w:pStyle w:val="ListBullet"/>
        <w:ind w:left="720"/>
      </w:pPr>
      <w:r>
        <w:t>Signature (Image data)</w:t>
      </w:r>
    </w:p>
    <w:p>
      <w:pPr>
        <w:pStyle w:val="ListBullet"/>
        <w:ind w:left="720"/>
      </w:pPr>
      <w:r>
        <w:t>Timestamp</w:t>
      </w:r>
    </w:p>
    <w:p>
      <w:pPr>
        <w:pStyle w:val="ListBullet"/>
        <w:ind w:left="720"/>
      </w:pPr>
      <w:r>
        <w:t>Location (GPS coordinates)</w:t>
      </w:r>
    </w:p>
    <w:p>
      <w:pPr>
        <w:pStyle w:val="ListBullet"/>
        <w:ind w:left="720"/>
      </w:pPr>
      <w:r>
        <w:t>Associated Order ID</w:t>
      </w:r>
    </w:p>
    <w:p>
      <w:r>
        <w:t>Relationships:</w:t>
        <w:br/>
        <w:t>*   One Delivery Order can be part of one Route.</w:t>
        <w:br/>
        <w:t>*   One Route is assigned to one Driver and one Vehicle.</w:t>
        <w:br/>
        <w:t>*   Drivers are associated with Vehicles.</w:t>
        <w:br/>
        <w:t>*   Real-time external data influences Route calculations.</w:t>
      </w:r>
    </w:p>
    <w:p>
      <w:pPr>
        <w:pStyle w:val="Heading2"/>
      </w:pPr>
      <w:r>
        <w:t>5. Component Breakdown</w:t>
      </w:r>
    </w:p>
    <w:p>
      <w:pPr>
        <w:pStyle w:val="ListBullet"/>
        <w:ind w:left="0"/>
      </w:pPr>
      <w:r>
        <w:t>Intelligent Route Optimization Engine:</w:t>
      </w:r>
      <w:r>
        <w:t>Responsibilities:</w:t>
      </w:r>
      <w:r>
        <w:t xml:space="preserve"> Dynamically calculate the most efficient delivery routes.</w:t>
      </w:r>
      <w:r>
        <w:t>Functions:</w:t>
      </w:r>
      <w:r>
        <w:t>Ingest live data from traffic APIs, weather services, and driver reports.</w:t>
      </w:r>
      <w:r>
        <w:t>Factor in vehicle capacity, delivery time windows, and driver availability.</w:t>
      </w:r>
      <w:r>
        <w:t>Adjust routes on the fly based on real-time conditions.</w:t>
      </w:r>
      <w:r>
        <w:t>Support real-time re-routing for urgent deliveries or unforeseen delays.</w:t>
      </w:r>
    </w:p>
    <w:p>
      <w:pPr>
        <w:pStyle w:val="ListBullet"/>
        <w:ind w:left="720"/>
      </w:pPr>
      <w:r>
        <w:t>Responsibilities:</w:t>
      </w:r>
      <w:r>
        <w:t xml:space="preserve"> Dynamically calculate the most efficient delivery routes.</w:t>
      </w:r>
    </w:p>
    <w:p>
      <w:pPr>
        <w:pStyle w:val="ListBullet"/>
        <w:ind w:left="720"/>
      </w:pPr>
      <w:r>
        <w:t>Functions:</w:t>
      </w:r>
      <w:r>
        <w:t>Ingest live data from traffic APIs, weather services, and driver reports.</w:t>
      </w:r>
      <w:r>
        <w:t>Factor in vehicle capacity, delivery time windows, and driver availability.</w:t>
      </w:r>
      <w:r>
        <w:t>Adjust routes on the fly based on real-time conditions.</w:t>
      </w:r>
      <w:r>
        <w:t>Support real-time re-routing for urgent deliveries or unforeseen delays.</w:t>
      </w:r>
    </w:p>
    <w:p>
      <w:pPr>
        <w:pStyle w:val="ListBullet"/>
        <w:ind w:left="1440"/>
      </w:pPr>
      <w:r>
        <w:t>Ingest live data from traffic APIs, weather services, and driver reports.</w:t>
      </w:r>
    </w:p>
    <w:p>
      <w:pPr>
        <w:pStyle w:val="ListBullet"/>
        <w:ind w:left="1440"/>
      </w:pPr>
      <w:r>
        <w:t>Factor in vehicle capacity, delivery time windows, and driver availability.</w:t>
      </w:r>
    </w:p>
    <w:p>
      <w:pPr>
        <w:pStyle w:val="ListBullet"/>
        <w:ind w:left="1440"/>
      </w:pPr>
      <w:r>
        <w:t>Adjust routes on the fly based on real-time conditions.</w:t>
      </w:r>
    </w:p>
    <w:p>
      <w:pPr>
        <w:pStyle w:val="ListBullet"/>
        <w:ind w:left="1440"/>
      </w:pPr>
      <w:r>
        <w:t>Support real-time re-routing for urgent deliveries or unforeseen delays.</w:t>
      </w:r>
    </w:p>
    <w:p>
      <w:pPr>
        <w:pStyle w:val="ListBullet"/>
        <w:ind w:left="0"/>
      </w:pPr>
      <w:r>
        <w:t>Fleet Management Module (Dispatcher Interface Backend):</w:t>
      </w:r>
      <w:r>
        <w:t>Responsibilities:</w:t>
      </w:r>
      <w:r>
        <w:t xml:space="preserve"> Manage drivers and vehicles, provide real-time visibility.</w:t>
      </w:r>
      <w:r>
        <w:t>Functions:</w:t>
      </w:r>
      <w:r>
        <w:t>Assign drivers to routes/vehicles.</w:t>
      </w:r>
      <w:r>
        <w:t>Track real-time vehicle locations on a map interface.</w:t>
      </w:r>
      <w:r>
        <w:t>Enable efficient dispatching.</w:t>
      </w:r>
      <w:r>
        <w:t>Facilitate mid-journey re-routing of drivers.</w:t>
      </w:r>
    </w:p>
    <w:p>
      <w:pPr>
        <w:pStyle w:val="ListBullet"/>
        <w:ind w:left="720"/>
      </w:pPr>
      <w:r>
        <w:t>Responsibilities:</w:t>
      </w:r>
      <w:r>
        <w:t xml:space="preserve"> Manage drivers and vehicles, provide real-time visibility.</w:t>
      </w:r>
    </w:p>
    <w:p>
      <w:pPr>
        <w:pStyle w:val="ListBullet"/>
        <w:ind w:left="720"/>
      </w:pPr>
      <w:r>
        <w:t>Functions:</w:t>
      </w:r>
      <w:r>
        <w:t>Assign drivers to routes/vehicles.</w:t>
      </w:r>
      <w:r>
        <w:t>Track real-time vehicle locations on a map interface.</w:t>
      </w:r>
      <w:r>
        <w:t>Enable efficient dispatching.</w:t>
      </w:r>
      <w:r>
        <w:t>Facilitate mid-journey re-routing of drivers.</w:t>
      </w:r>
    </w:p>
    <w:p>
      <w:pPr>
        <w:pStyle w:val="ListBullet"/>
        <w:ind w:left="1440"/>
      </w:pPr>
      <w:r>
        <w:t>Assign drivers to routes/vehicles.</w:t>
      </w:r>
    </w:p>
    <w:p>
      <w:pPr>
        <w:pStyle w:val="ListBullet"/>
        <w:ind w:left="1440"/>
      </w:pPr>
      <w:r>
        <w:t>Track real-time vehicle locations on a map interface.</w:t>
      </w:r>
    </w:p>
    <w:p>
      <w:pPr>
        <w:pStyle w:val="ListBullet"/>
        <w:ind w:left="1440"/>
      </w:pPr>
      <w:r>
        <w:t>Enable efficient dispatching.</w:t>
      </w:r>
    </w:p>
    <w:p>
      <w:pPr>
        <w:pStyle w:val="ListBullet"/>
        <w:ind w:left="1440"/>
      </w:pPr>
      <w:r>
        <w:t>Facilitate mid-journey re-routing of drivers.</w:t>
      </w:r>
    </w:p>
    <w:p>
      <w:pPr>
        <w:pStyle w:val="ListBullet"/>
        <w:ind w:left="0"/>
      </w:pPr>
      <w:r>
        <w:t>Driver Mobile Application:</w:t>
      </w:r>
      <w:r>
        <w:t>Responsibilities:</w:t>
      </w:r>
      <w:r>
        <w:t xml:space="preserve"> Enable drivers to execute routes and report status.</w:t>
      </w:r>
      <w:r>
        <w:t>Functions:</w:t>
      </w:r>
      <w:r>
        <w:t>Receive assigned routes and navigation instructions.</w:t>
      </w:r>
      <w:r>
        <w:t>Update delivery statuses (e.g., picked up, en route, delivered).</w:t>
      </w:r>
      <w:r>
        <w:t>Capture proof of delivery (photos or signatures).</w:t>
      </w:r>
      <w:r>
        <w:t>Communicate with dispatch (reporting issues, urgent updates).</w:t>
      </w:r>
    </w:p>
    <w:p>
      <w:pPr>
        <w:pStyle w:val="ListBullet"/>
        <w:ind w:left="720"/>
      </w:pPr>
      <w:r>
        <w:t>Responsibilities:</w:t>
      </w:r>
      <w:r>
        <w:t xml:space="preserve"> Enable drivers to execute routes and report status.</w:t>
      </w:r>
    </w:p>
    <w:p>
      <w:pPr>
        <w:pStyle w:val="ListBullet"/>
        <w:ind w:left="720"/>
      </w:pPr>
      <w:r>
        <w:t>Functions:</w:t>
      </w:r>
      <w:r>
        <w:t>Receive assigned routes and navigation instructions.</w:t>
      </w:r>
      <w:r>
        <w:t>Update delivery statuses (e.g., picked up, en route, delivered).</w:t>
      </w:r>
      <w:r>
        <w:t>Capture proof of delivery (photos or signatures).</w:t>
      </w:r>
      <w:r>
        <w:t>Communicate with dispatch (reporting issues, urgent updates).</w:t>
      </w:r>
    </w:p>
    <w:p>
      <w:pPr>
        <w:pStyle w:val="ListBullet"/>
        <w:ind w:left="1440"/>
      </w:pPr>
      <w:r>
        <w:t>Receive assigned routes and navigation instructions.</w:t>
      </w:r>
    </w:p>
    <w:p>
      <w:pPr>
        <w:pStyle w:val="ListBullet"/>
        <w:ind w:left="1440"/>
      </w:pPr>
      <w:r>
        <w:t>Update delivery statuses (e.g., picked up, en route, delivered).</w:t>
      </w:r>
    </w:p>
    <w:p>
      <w:pPr>
        <w:pStyle w:val="ListBullet"/>
        <w:ind w:left="1440"/>
      </w:pPr>
      <w:r>
        <w:t>Capture proof of delivery (photos or signatures).</w:t>
      </w:r>
    </w:p>
    <w:p>
      <w:pPr>
        <w:pStyle w:val="ListBullet"/>
        <w:ind w:left="1440"/>
      </w:pPr>
      <w:r>
        <w:t>Communicate with dispatch (reporting issues, urgent updates).</w:t>
      </w:r>
    </w:p>
    <w:p>
      <w:pPr>
        <w:pStyle w:val="ListBullet"/>
        <w:ind w:left="0"/>
      </w:pPr>
      <w:r>
        <w:t>Customer Web Portal:</w:t>
      </w:r>
      <w:r>
        <w:t>Responsibilities:</w:t>
      </w:r>
      <w:r>
        <w:t xml:space="preserve"> Provide customers with live delivery tracking and updates.</w:t>
      </w:r>
      <w:r>
        <w:t>Functions:</w:t>
      </w:r>
      <w:r>
        <w:t>Display live tracking link for delivery vehicles on a map.</w:t>
      </w:r>
      <w:r>
        <w:t>Show updated Estimated Time of Arrival (ETA).</w:t>
      </w:r>
      <w:r>
        <w:t>Display driver's name and contact option.</w:t>
      </w:r>
      <w:r>
        <w:t>Send notifications for key statuses (dispatch, out for delivery, delivered).</w:t>
      </w:r>
    </w:p>
    <w:p>
      <w:pPr>
        <w:pStyle w:val="ListBullet"/>
        <w:ind w:left="720"/>
      </w:pPr>
      <w:r>
        <w:t>Responsibilities:</w:t>
      </w:r>
      <w:r>
        <w:t xml:space="preserve"> Provide customers with live delivery tracking and updates.</w:t>
      </w:r>
    </w:p>
    <w:p>
      <w:pPr>
        <w:pStyle w:val="ListBullet"/>
        <w:ind w:left="720"/>
      </w:pPr>
      <w:r>
        <w:t>Functions:</w:t>
      </w:r>
      <w:r>
        <w:t>Display live tracking link for delivery vehicles on a map.</w:t>
      </w:r>
      <w:r>
        <w:t>Show updated Estimated Time of Arrival (ETA).</w:t>
      </w:r>
      <w:r>
        <w:t>Display driver's name and contact option.</w:t>
      </w:r>
      <w:r>
        <w:t>Send notifications for key statuses (dispatch, out for delivery, delivered).</w:t>
      </w:r>
    </w:p>
    <w:p>
      <w:pPr>
        <w:pStyle w:val="ListBullet"/>
        <w:ind w:left="1440"/>
      </w:pPr>
      <w:r>
        <w:t>Display live tracking link for delivery vehicles on a map.</w:t>
      </w:r>
    </w:p>
    <w:p>
      <w:pPr>
        <w:pStyle w:val="ListBullet"/>
        <w:ind w:left="1440"/>
      </w:pPr>
      <w:r>
        <w:t>Show updated Estimated Time of Arrival (ETA).</w:t>
      </w:r>
    </w:p>
    <w:p>
      <w:pPr>
        <w:pStyle w:val="ListBullet"/>
        <w:ind w:left="1440"/>
      </w:pPr>
      <w:r>
        <w:t>Display driver's name and contact option.</w:t>
      </w:r>
    </w:p>
    <w:p>
      <w:pPr>
        <w:pStyle w:val="ListBullet"/>
        <w:ind w:left="1440"/>
      </w:pPr>
      <w:r>
        <w:t>Send notifications for key statuses (dispatch, out for delivery, delivered).</w:t>
      </w:r>
    </w:p>
    <w:p>
      <w:pPr>
        <w:pStyle w:val="ListBullet"/>
        <w:ind w:left="0"/>
      </w:pPr>
      <w:r>
        <w:t>Order Management System (OMS) Integration Layer:</w:t>
      </w:r>
      <w:r>
        <w:t>Responsibilities:</w:t>
      </w:r>
      <w:r>
        <w:t xml:space="preserve"> Seamlessly exchange data with the existing proprietary OMS.</w:t>
      </w:r>
      <w:r>
        <w:t>Functions:</w:t>
      </w:r>
      <w:r>
        <w:t>Pull in new delivery orders from the OMS.</w:t>
      </w:r>
      <w:r>
        <w:t>Push back status updates of deliveries to the OMS.</w:t>
      </w:r>
    </w:p>
    <w:p>
      <w:pPr>
        <w:pStyle w:val="ListBullet"/>
        <w:ind w:left="720"/>
      </w:pPr>
      <w:r>
        <w:t>Responsibilities:</w:t>
      </w:r>
      <w:r>
        <w:t xml:space="preserve"> Seamlessly exchange data with the existing proprietary OMS.</w:t>
      </w:r>
    </w:p>
    <w:p>
      <w:pPr>
        <w:pStyle w:val="ListBullet"/>
        <w:ind w:left="720"/>
      </w:pPr>
      <w:r>
        <w:t>Functions:</w:t>
      </w:r>
      <w:r>
        <w:t>Pull in new delivery orders from the OMS.</w:t>
      </w:r>
      <w:r>
        <w:t>Push back status updates of deliveries to the OMS.</w:t>
      </w:r>
    </w:p>
    <w:p>
      <w:pPr>
        <w:pStyle w:val="ListBullet"/>
        <w:ind w:left="1440"/>
      </w:pPr>
      <w:r>
        <w:t>Pull in new delivery orders from the OMS.</w:t>
      </w:r>
    </w:p>
    <w:p>
      <w:pPr>
        <w:pStyle w:val="ListBullet"/>
        <w:ind w:left="1440"/>
      </w:pPr>
      <w:r>
        <w:t>Push back status updates of deliveries to the OMS.</w:t>
      </w:r>
    </w:p>
    <w:p>
      <w:pPr>
        <w:pStyle w:val="ListBullet"/>
        <w:ind w:left="0"/>
      </w:pPr>
      <w:r>
        <w:t>Real-time Data Ingestion Service:</w:t>
      </w:r>
      <w:r>
        <w:t>Responsibilities:</w:t>
      </w:r>
      <w:r>
        <w:t xml:space="preserve"> Collect and process live external and internal data streams.</w:t>
      </w:r>
      <w:r>
        <w:t>Functions:</w:t>
      </w:r>
      <w:r>
        <w:t>Connect to external Traffic APIs and Weather Services.</w:t>
      </w:r>
      <w:r>
        <w:t>Receive and process driver-reported issues/updates.</w:t>
      </w:r>
      <w:r>
        <w:t>Feed processed data to the Route Optimization Engine.</w:t>
      </w:r>
    </w:p>
    <w:p>
      <w:pPr>
        <w:pStyle w:val="ListBullet"/>
        <w:ind w:left="720"/>
      </w:pPr>
      <w:r>
        <w:t>Responsibilities:</w:t>
      </w:r>
      <w:r>
        <w:t xml:space="preserve"> Collect and process live external and internal data streams.</w:t>
      </w:r>
    </w:p>
    <w:p>
      <w:pPr>
        <w:pStyle w:val="ListBullet"/>
        <w:ind w:left="720"/>
      </w:pPr>
      <w:r>
        <w:t>Functions:</w:t>
      </w:r>
      <w:r>
        <w:t>Connect to external Traffic APIs and Weather Services.</w:t>
      </w:r>
      <w:r>
        <w:t>Receive and process driver-reported issues/updates.</w:t>
      </w:r>
      <w:r>
        <w:t>Feed processed data to the Route Optimization Engine.</w:t>
      </w:r>
    </w:p>
    <w:p>
      <w:pPr>
        <w:pStyle w:val="ListBullet"/>
        <w:ind w:left="1440"/>
      </w:pPr>
      <w:r>
        <w:t>Connect to external Traffic APIs and Weather Services.</w:t>
      </w:r>
    </w:p>
    <w:p>
      <w:pPr>
        <w:pStyle w:val="ListBullet"/>
        <w:ind w:left="1440"/>
      </w:pPr>
      <w:r>
        <w:t>Receive and process driver-reported issues/updates.</w:t>
      </w:r>
    </w:p>
    <w:p>
      <w:pPr>
        <w:pStyle w:val="ListBullet"/>
        <w:ind w:left="1440"/>
      </w:pPr>
      <w:r>
        <w:t>Feed processed data to the Route Optimization Engine.</w:t>
      </w:r>
    </w:p>
    <w:p>
      <w:pPr>
        <w:pStyle w:val="Heading2"/>
      </w:pPr>
      <w:r>
        <w:t>6. API Specifications</w:t>
      </w:r>
    </w:p>
    <w:p>
      <w:pPr>
        <w:pStyle w:val="ListBullet"/>
        <w:ind w:left="0"/>
      </w:pPr>
      <w:r>
        <w:t>External APIs to be Consumed:</w:t>
      </w:r>
      <w:r>
        <w:t>Traffic APIs: For real-time traffic conditions.</w:t>
      </w:r>
      <w:r>
        <w:t>Weather Services: For real-time weather data.</w:t>
      </w:r>
    </w:p>
    <w:p>
      <w:pPr>
        <w:pStyle w:val="ListBullet"/>
        <w:ind w:left="720"/>
      </w:pPr>
      <w:r>
        <w:t>Traffic APIs: For real-time traffic conditions.</w:t>
      </w:r>
    </w:p>
    <w:p>
      <w:pPr>
        <w:pStyle w:val="ListBullet"/>
        <w:ind w:left="720"/>
      </w:pPr>
      <w:r>
        <w:t>Weather Services: For real-time weather data.</w:t>
      </w:r>
    </w:p>
    <w:p>
      <w:pPr>
        <w:pStyle w:val="ListBullet"/>
        <w:ind w:left="0"/>
      </w:pPr>
      <w:r>
        <w:t>Internal APIs for Integration:</w:t>
      </w:r>
      <w:r>
        <w:t>Proprietary Order Management System APIs: For pulling orders and pushing status updates (API documentation will be provided by SwiftServe Logistics).</w:t>
      </w:r>
    </w:p>
    <w:p>
      <w:pPr>
        <w:pStyle w:val="ListBullet"/>
        <w:ind w:left="720"/>
      </w:pPr>
      <w:r>
        <w:t>Proprietary Order Management System APIs: For pulling orders and pushing status updates (API documentation will be provided by SwiftServe Logistics).</w:t>
      </w:r>
    </w:p>
    <w:p>
      <w:pPr>
        <w:pStyle w:val="ListBullet"/>
        <w:ind w:left="0"/>
      </w:pPr>
      <w:r>
        <w:t>Internal System APIs (implied for inter-component communication):</w:t>
      </w:r>
      <w:r>
        <w:t>Route Optimization API: To request route calculations and adjustments.</w:t>
      </w:r>
      <w:r>
        <w:t>Fleet Tracking API: To provide real-time vehicle location data.</w:t>
      </w:r>
      <w:r>
        <w:t>Driver App API: To send routes to drivers and receive status updates/proof of delivery.</w:t>
      </w:r>
      <w:r>
        <w:t>Customer Portal API: To provide real-time delivery tracking data to the web portal.</w:t>
      </w:r>
    </w:p>
    <w:p>
      <w:pPr>
        <w:pStyle w:val="ListBullet"/>
        <w:ind w:left="720"/>
      </w:pPr>
      <w:r>
        <w:t>Route Optimization API: To request route calculations and adjustments.</w:t>
      </w:r>
    </w:p>
    <w:p>
      <w:pPr>
        <w:pStyle w:val="ListBullet"/>
        <w:ind w:left="720"/>
      </w:pPr>
      <w:r>
        <w:t>Fleet Tracking API: To provide real-time vehicle location data.</w:t>
      </w:r>
    </w:p>
    <w:p>
      <w:pPr>
        <w:pStyle w:val="ListBullet"/>
        <w:ind w:left="720"/>
      </w:pPr>
      <w:r>
        <w:t>Driver App API: To send routes to drivers and receive status updates/proof of delivery.</w:t>
      </w:r>
    </w:p>
    <w:p>
      <w:pPr>
        <w:pStyle w:val="ListBullet"/>
        <w:ind w:left="720"/>
      </w:pPr>
      <w:r>
        <w:t>Customer Portal API: To provide real-time delivery tracking data to the web portal.</w:t>
      </w:r>
    </w:p>
    <w:p>
      <w:pPr>
        <w:pStyle w:val="ListBullet"/>
        <w:ind w:left="0"/>
      </w:pPr>
      <w:r>
        <w:t>Authentication Methods:</w:t>
      </w:r>
      <w:r>
        <w:t xml:space="preserve"> Information not specified in the source document.</w:t>
      </w:r>
    </w:p>
    <w:p>
      <w:pPr>
        <w:pStyle w:val="ListBullet"/>
        <w:ind w:left="0"/>
      </w:pPr>
      <w:r>
        <w:t>Request/Response Format:</w:t>
      </w:r>
      <w:r>
        <w:t xml:space="preserve"> Information not specified in the source document.</w:t>
      </w:r>
    </w:p>
    <w:p>
      <w:pPr>
        <w:pStyle w:val="Heading2"/>
      </w:pPr>
      <w:r>
        <w:t>7. Security Considerations</w:t>
      </w:r>
    </w:p>
    <w:p>
      <w:pPr>
        <w:pStyle w:val="ListBullet"/>
        <w:ind w:left="0"/>
      </w:pPr>
      <w:r>
        <w:t>Data Security:</w:t>
      </w:r>
      <w:r>
        <w:t xml:space="preserve"> Protection of sensitive customer, driver, and operational data (e.g., delivery locations, order details).</w:t>
      </w:r>
    </w:p>
    <w:p>
      <w:pPr>
        <w:pStyle w:val="ListBullet"/>
        <w:ind w:left="0"/>
      </w:pPr>
      <w:r>
        <w:t>Authentication &amp; Authorization:</w:t>
      </w:r>
      <w:r>
        <w:t>Driver Mobile Application: Secure authentication for drivers to access assigned routes and update statuses.</w:t>
      </w:r>
      <w:r>
        <w:t>Customer Web Portal: Secure access for customers to view their specific delivery details (e.g., via unique tracking link).</w:t>
      </w:r>
      <w:r>
        <w:t>Dispatcher Interface: Secure authentication and role-based authorization for dispatchers to manage fleet and routes.</w:t>
      </w:r>
      <w:r>
        <w:t>API Integrations: Secure authentication and authorization mechanisms for external (Traffic, Weather) and internal (OMS) API communication.</w:t>
      </w:r>
    </w:p>
    <w:p>
      <w:pPr>
        <w:pStyle w:val="ListBullet"/>
        <w:ind w:left="720"/>
      </w:pPr>
      <w:r>
        <w:t>Driver Mobile Application: Secure authentication for drivers to access assigned routes and update statuses.</w:t>
      </w:r>
    </w:p>
    <w:p>
      <w:pPr>
        <w:pStyle w:val="ListBullet"/>
        <w:ind w:left="720"/>
      </w:pPr>
      <w:r>
        <w:t>Customer Web Portal: Secure access for customers to view their specific delivery details (e.g., via unique tracking link).</w:t>
      </w:r>
    </w:p>
    <w:p>
      <w:pPr>
        <w:pStyle w:val="ListBullet"/>
        <w:ind w:left="720"/>
      </w:pPr>
      <w:r>
        <w:t>Dispatcher Interface: Secure authentication and role-based authorization for dispatchers to manage fleet and routes.</w:t>
      </w:r>
    </w:p>
    <w:p>
      <w:pPr>
        <w:pStyle w:val="ListBullet"/>
        <w:ind w:left="720"/>
      </w:pPr>
      <w:r>
        <w:t>API Integrations: Secure authentication and authorization mechanisms for external (Traffic, Weather) and internal (OMS) API communication.</w:t>
      </w:r>
    </w:p>
    <w:p>
      <w:pPr>
        <w:pStyle w:val="ListBullet"/>
        <w:ind w:left="0"/>
      </w:pPr>
      <w:r>
        <w:t>Data in Transit:</w:t>
      </w:r>
      <w:r>
        <w:t xml:space="preserve"> Information not specified in the source document, but typically requires encryption (e.g., TLS/SSL) for all communication channels (mobile app to backend, web portal to backend, backend to APIs).</w:t>
      </w:r>
    </w:p>
    <w:p>
      <w:pPr>
        <w:pStyle w:val="ListBullet"/>
        <w:ind w:left="0"/>
      </w:pPr>
      <w:r>
        <w:t>Data at Rest:</w:t>
      </w:r>
      <w:r>
        <w:t xml:space="preserve"> Information not specified in the source document, but typically requires encryption for databases storing sensitive information.</w:t>
      </w:r>
    </w:p>
    <w:p>
      <w:pPr>
        <w:pStyle w:val="ListBullet"/>
        <w:ind w:left="0"/>
      </w:pPr>
      <w:r>
        <w:t>Proof of Delivery:</w:t>
      </w:r>
      <w:r>
        <w:t xml:space="preserve"> Secure storage and retrieval of photos and signatures.</w:t>
      </w:r>
    </w:p>
    <w:p>
      <w:pPr>
        <w:pStyle w:val="ListBullet"/>
        <w:ind w:left="0"/>
      </w:pPr>
      <w:r>
        <w:t>Access Control:</w:t>
      </w:r>
      <w:r>
        <w:t xml:space="preserve"> Information not specified in the source document, but implies role-based access for dispatchers, drivers, and customers to their respective functionalities.</w:t>
      </w:r>
    </w:p>
    <w:p>
      <w:pPr>
        <w:pStyle w:val="Heading2"/>
      </w:pPr>
      <w:r>
        <w:t>8. Scalability &amp; Performance</w:t>
      </w:r>
    </w:p>
    <w:p>
      <w:pPr>
        <w:pStyle w:val="ListBullet"/>
        <w:ind w:left="0"/>
      </w:pPr>
      <w:r>
        <w:t>Scalability:</w:t>
      </w:r>
      <w:r>
        <w:t xml:space="preserve"> The system must be designed to handle "increasing volumes of deliveries and a larger fleet without performance degradation." This is crucial due to planned "significant expansion in the next few years." The architecture will leverage "cloud-native solutions" to support horizontal scaling.</w:t>
      </w:r>
    </w:p>
    <w:p>
      <w:pPr>
        <w:pStyle w:val="ListBullet"/>
        <w:ind w:left="0"/>
      </w:pPr>
      <w:r>
        <w:t>Performance:</w:t>
      </w:r>
      <w:r>
        <w:t>Real-time Route Optimization:</w:t>
      </w:r>
      <w:r>
        <w:t xml:space="preserve"> The system needs to perform sophisticated algorithm calculations dynamically and quickly, considering real-time traffic, weather, and other factors to ensure efficient route generation and re-routing.</w:t>
      </w:r>
      <w:r>
        <w:t>Real-time Tracking:</w:t>
      </w:r>
      <w:r>
        <w:t xml:space="preserve"> The map interface for dispatchers and the customer live tracking link require low-latency updates for vehicle locations.</w:t>
      </w:r>
      <w:r>
        <w:t>High Throughput:</w:t>
      </w:r>
      <w:r>
        <w:t xml:space="preserve"> The system must efficiently process a high volume of concurrent delivery orders, status updates from drivers, and data from external APIs.</w:t>
      </w:r>
      <w:r>
        <w:t>Availability:</w:t>
      </w:r>
      <w:r>
        <w:t xml:space="preserve"> The platform needs to be highly available to ensure continuous operation for delivery services.</w:t>
      </w:r>
    </w:p>
    <w:p>
      <w:pPr>
        <w:pStyle w:val="ListBullet"/>
        <w:ind w:left="720"/>
      </w:pPr>
      <w:r>
        <w:t>Real-time Route Optimization:</w:t>
      </w:r>
      <w:r>
        <w:t xml:space="preserve"> The system needs to perform sophisticated algorithm calculations dynamically and quickly, considering real-time traffic, weather, and other factors to ensure efficient route generation and re-routing.</w:t>
      </w:r>
    </w:p>
    <w:p>
      <w:pPr>
        <w:pStyle w:val="ListBullet"/>
        <w:ind w:left="720"/>
      </w:pPr>
      <w:r>
        <w:t>Real-time Tracking:</w:t>
      </w:r>
      <w:r>
        <w:t xml:space="preserve"> The map interface for dispatchers and the customer live tracking link require low-latency updates for vehicle locations.</w:t>
      </w:r>
    </w:p>
    <w:p>
      <w:pPr>
        <w:pStyle w:val="ListBullet"/>
        <w:ind w:left="720"/>
      </w:pPr>
      <w:r>
        <w:t>High Throughput:</w:t>
      </w:r>
      <w:r>
        <w:t xml:space="preserve"> The system must efficiently process a high volume of concurrent delivery orders, status updates from drivers, and data from external APIs.</w:t>
      </w:r>
    </w:p>
    <w:p>
      <w:pPr>
        <w:pStyle w:val="ListBullet"/>
        <w:ind w:left="720"/>
      </w:pPr>
      <w:r>
        <w:t>Availability:</w:t>
      </w:r>
      <w:r>
        <w:t xml:space="preserve"> The platform needs to be highly available to ensure continuous operation for delivery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